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scadia Mono" w:hAnsi="Cascadia Mono"/>
          <w:b/>
          <w:sz w:val="19"/>
        </w:rPr>
        <w:t>include/Person.h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PERSON_H</w:t>
        <w:br/>
      </w:r>
      <w:r>
        <w:rPr>
          <w:rFonts w:ascii="Cascadia Mono" w:hAnsi="Cascadia Mono"/>
          <w:b w:val="0"/>
          <w:sz w:val="19"/>
        </w:rPr>
        <w:t>#define PERSON_H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Базовый класс для представления человека</w:t>
        <w:br/>
      </w:r>
      <w:r>
        <w:rPr>
          <w:rFonts w:ascii="Cascadia Mono" w:hAnsi="Cascadia Mono"/>
          <w:b w:val="0"/>
          <w:sz w:val="19"/>
        </w:rPr>
        <w:t xml:space="preserve"> * Первый уровень иерархии наследования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Person {</w:t>
        <w:br/>
      </w:r>
      <w:r>
        <w:rPr>
          <w:rFonts w:ascii="Cascadia Mono" w:hAnsi="Cascadia Mono"/>
          <w:b w:val="0"/>
          <w:sz w:val="19"/>
        </w:rPr>
        <w:t>protected:</w:t>
        <w:br/>
      </w:r>
      <w:r>
        <w:rPr>
          <w:rFonts w:ascii="Cascadia Mono" w:hAnsi="Cascadia Mono"/>
          <w:b w:val="0"/>
          <w:sz w:val="19"/>
        </w:rPr>
        <w:t xml:space="preserve">    std::string firstName;    // Имя</w:t>
        <w:br/>
      </w:r>
      <w:r>
        <w:rPr>
          <w:rFonts w:ascii="Cascadia Mono" w:hAnsi="Cascadia Mono"/>
          <w:b w:val="0"/>
          <w:sz w:val="19"/>
        </w:rPr>
        <w:t xml:space="preserve">    std::string lastName;     // Фамилия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Person();</w:t>
        <w:br/>
      </w:r>
      <w:r>
        <w:rPr>
          <w:rFonts w:ascii="Cascadia Mono" w:hAnsi="Cascadia Mono"/>
          <w:b w:val="0"/>
          <w:sz w:val="19"/>
        </w:rPr>
        <w:t xml:space="preserve">    Person(const std::string&amp; firstName, const std::string&amp; lastName);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virtual ~Person();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std::string getFirstName() const;</w:t>
        <w:br/>
      </w:r>
      <w:r>
        <w:rPr>
          <w:rFonts w:ascii="Cascadia Mono" w:hAnsi="Cascadia Mono"/>
          <w:b w:val="0"/>
          <w:sz w:val="19"/>
        </w:rPr>
        <w:t xml:space="preserve">    std::string getLastName() const;</w:t>
        <w:br/>
      </w:r>
      <w:r>
        <w:rPr>
          <w:rFonts w:ascii="Cascadia Mono" w:hAnsi="Cascadia Mono"/>
          <w:b w:val="0"/>
          <w:sz w:val="19"/>
        </w:rPr>
        <w:t xml:space="preserve">    std::string getFullName()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setFirstName(const std::string&amp; firstName);</w:t>
        <w:br/>
      </w:r>
      <w:r>
        <w:rPr>
          <w:rFonts w:ascii="Cascadia Mono" w:hAnsi="Cascadia Mono"/>
          <w:b w:val="0"/>
          <w:sz w:val="19"/>
        </w:rPr>
        <w:t xml:space="preserve">    void setLastName(const std::string&amp; lastName);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Виртуальные методы</w:t>
        <w:br/>
      </w:r>
      <w:r>
        <w:rPr>
          <w:rFonts w:ascii="Cascadia Mono" w:hAnsi="Cascadia Mono"/>
          <w:b w:val="0"/>
          <w:sz w:val="19"/>
        </w:rPr>
        <w:t xml:space="preserve">    virtual void displayInfo() const = 0;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PERSON_H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include/Employee.h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EMPLOYEE_H</w:t>
        <w:br/>
      </w:r>
      <w:r>
        <w:rPr>
          <w:rFonts w:ascii="Cascadia Mono" w:hAnsi="Cascadia Mono"/>
          <w:b w:val="0"/>
          <w:sz w:val="19"/>
        </w:rPr>
        <w:t>#define EMPLOYEE_H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"Person.h"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сотрудника предприятия</w:t>
        <w:br/>
      </w:r>
      <w:r>
        <w:rPr>
          <w:rFonts w:ascii="Cascadia Mono" w:hAnsi="Cascadia Mono"/>
          <w:b w:val="0"/>
          <w:sz w:val="19"/>
        </w:rPr>
        <w:t xml:space="preserve"> * Второй уровень иерархии наследования (наследует от Person)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Employee : public Person {</w:t>
        <w:br/>
      </w:r>
      <w:r>
        <w:rPr>
          <w:rFonts w:ascii="Cascadia Mono" w:hAnsi="Cascadia Mono"/>
          <w:b w:val="0"/>
          <w:sz w:val="19"/>
        </w:rPr>
        <w:t>protected:</w:t>
        <w:br/>
      </w:r>
      <w:r>
        <w:rPr>
          <w:rFonts w:ascii="Cascadia Mono" w:hAnsi="Cascadia Mono"/>
          <w:b w:val="0"/>
          <w:sz w:val="19"/>
        </w:rPr>
        <w:t xml:space="preserve">    int employeeId;      // Номер сотрудника</w:t>
        <w:br/>
      </w:r>
      <w:r>
        <w:rPr>
          <w:rFonts w:ascii="Cascadia Mono" w:hAnsi="Cascadia Mono"/>
          <w:b w:val="0"/>
          <w:sz w:val="19"/>
        </w:rPr>
        <w:t xml:space="preserve">    int departmentId;    // Номер отдела</w:t>
        <w:br/>
      </w:r>
      <w:r>
        <w:rPr>
          <w:rFonts w:ascii="Cascadia Mono" w:hAnsi="Cascadia Mono"/>
          <w:b w:val="0"/>
          <w:sz w:val="19"/>
        </w:rPr>
        <w:t xml:space="preserve">    double salary;       // Оклад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Employee();</w:t>
        <w:br/>
      </w:r>
      <w:r>
        <w:rPr>
          <w:rFonts w:ascii="Cascadia Mono" w:hAnsi="Cascadia Mono"/>
          <w:b w:val="0"/>
          <w:sz w:val="19"/>
        </w:rPr>
        <w:t xml:space="preserve">    Employee(int employeeId, const std::string&amp; firstName, </w:t>
        <w:br/>
      </w:r>
      <w:r>
        <w:rPr>
          <w:rFonts w:ascii="Cascadia Mono" w:hAnsi="Cascadia Mono"/>
          <w:b w:val="0"/>
          <w:sz w:val="19"/>
        </w:rPr>
        <w:t xml:space="preserve">             const std::string&amp; lastName, int departmentId, double salary);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virtual ~Employee();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int getEmployeeId() const;</w:t>
        <w:br/>
      </w:r>
      <w:r>
        <w:rPr>
          <w:rFonts w:ascii="Cascadia Mono" w:hAnsi="Cascadia Mono"/>
          <w:b w:val="0"/>
          <w:sz w:val="19"/>
        </w:rPr>
        <w:t xml:space="preserve">    int getDepartmentId() const;</w:t>
        <w:br/>
      </w:r>
      <w:r>
        <w:rPr>
          <w:rFonts w:ascii="Cascadia Mono" w:hAnsi="Cascadia Mono"/>
          <w:b w:val="0"/>
          <w:sz w:val="19"/>
        </w:rPr>
        <w:t xml:space="preserve">    double getSalary()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setEmployeeId(int employeeId);</w:t>
        <w:br/>
      </w:r>
      <w:r>
        <w:rPr>
          <w:rFonts w:ascii="Cascadia Mono" w:hAnsi="Cascadia Mono"/>
          <w:b w:val="0"/>
          <w:sz w:val="19"/>
        </w:rPr>
        <w:t xml:space="preserve">    void setDepartmentId(int departmentId);</w:t>
        <w:br/>
      </w:r>
      <w:r>
        <w:rPr>
          <w:rFonts w:ascii="Cascadia Mono" w:hAnsi="Cascadia Mono"/>
          <w:b w:val="0"/>
          <w:sz w:val="19"/>
        </w:rPr>
        <w:t xml:space="preserve">    void setSalary(double salary);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Виртуальные методы</w:t>
        <w:br/>
      </w:r>
      <w:r>
        <w:rPr>
          <w:rFonts w:ascii="Cascadia Mono" w:hAnsi="Cascadia Mono"/>
          <w:b w:val="0"/>
          <w:sz w:val="19"/>
        </w:rPr>
        <w:t xml:space="preserve">    virtual void displayInfo() const override;</w:t>
        <w:br/>
      </w:r>
      <w:r>
        <w:rPr>
          <w:rFonts w:ascii="Cascadia Mono" w:hAnsi="Cascadia Mono"/>
          <w:b w:val="0"/>
          <w:sz w:val="19"/>
        </w:rPr>
        <w:t xml:space="preserve">    virtual double calculateTotalIncome()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EMPLOYEE_H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include/Worker.h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WORKER_H</w:t>
        <w:br/>
      </w:r>
      <w:r>
        <w:rPr>
          <w:rFonts w:ascii="Cascadia Mono" w:hAnsi="Cascadia Mono"/>
          <w:b w:val="0"/>
          <w:sz w:val="19"/>
        </w:rPr>
        <w:t>#define WORKER_H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"Employee.h"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рядового сотрудника</w:t>
        <w:br/>
      </w:r>
      <w:r>
        <w:rPr>
          <w:rFonts w:ascii="Cascadia Mono" w:hAnsi="Cascadia Mono"/>
          <w:b w:val="0"/>
          <w:sz w:val="19"/>
        </w:rPr>
        <w:t xml:space="preserve"> * Третий уровень иерархии наследования (наследует от Employee)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Worker : public Employee {</w:t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int positionId;  // Номер должности</w:t>
        <w:br/>
      </w:r>
      <w:r>
        <w:rPr>
          <w:rFonts w:ascii="Cascadia Mono" w:hAnsi="Cascadia Mono"/>
          <w:b w:val="0"/>
          <w:sz w:val="19"/>
        </w:rPr>
        <w:t xml:space="preserve">    double bonus;    // Премия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Worker();</w:t>
        <w:br/>
      </w:r>
      <w:r>
        <w:rPr>
          <w:rFonts w:ascii="Cascadia Mono" w:hAnsi="Cascadia Mono"/>
          <w:b w:val="0"/>
          <w:sz w:val="19"/>
        </w:rPr>
        <w:t xml:space="preserve">    Worker(int employeeId, const std::string&amp; firstName, </w:t>
        <w:br/>
      </w:r>
      <w:r>
        <w:rPr>
          <w:rFonts w:ascii="Cascadia Mono" w:hAnsi="Cascadia Mono"/>
          <w:b w:val="0"/>
          <w:sz w:val="19"/>
        </w:rPr>
        <w:t xml:space="preserve">           const std::string&amp; lastName, int departmentId, </w:t>
        <w:br/>
      </w:r>
      <w:r>
        <w:rPr>
          <w:rFonts w:ascii="Cascadia Mono" w:hAnsi="Cascadia Mono"/>
          <w:b w:val="0"/>
          <w:sz w:val="19"/>
        </w:rPr>
        <w:t xml:space="preserve">           double salary, int positionId, double bonus = 0.0);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~Worker();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int getPositionId() const;</w:t>
        <w:br/>
      </w:r>
      <w:r>
        <w:rPr>
          <w:rFonts w:ascii="Cascadia Mono" w:hAnsi="Cascadia Mono"/>
          <w:b w:val="0"/>
          <w:sz w:val="19"/>
        </w:rPr>
        <w:t xml:space="preserve">    double getBonus()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setPositionId(int positionId);</w:t>
        <w:br/>
      </w:r>
      <w:r>
        <w:rPr>
          <w:rFonts w:ascii="Cascadia Mono" w:hAnsi="Cascadia Mono"/>
          <w:b w:val="0"/>
          <w:sz w:val="19"/>
        </w:rPr>
        <w:t xml:space="preserve">    void setBonus(double bonus);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Виртуальные методы</w:t>
        <w:br/>
      </w:r>
      <w:r>
        <w:rPr>
          <w:rFonts w:ascii="Cascadia Mono" w:hAnsi="Cascadia Mono"/>
          <w:b w:val="0"/>
          <w:sz w:val="19"/>
        </w:rPr>
        <w:t xml:space="preserve">    virtual void displayInfo() const override;</w:t>
        <w:br/>
      </w:r>
      <w:r>
        <w:rPr>
          <w:rFonts w:ascii="Cascadia Mono" w:hAnsi="Cascadia Mono"/>
          <w:b w:val="0"/>
          <w:sz w:val="19"/>
        </w:rPr>
        <w:t xml:space="preserve">    virtual double calculateTotalIncome() const override;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WORKER_H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include/Algorithm.h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ALGORITHM_H</w:t>
        <w:br/>
      </w:r>
      <w:r>
        <w:rPr>
          <w:rFonts w:ascii="Cascadia Mono" w:hAnsi="Cascadia Mono"/>
          <w:b w:val="0"/>
          <w:sz w:val="19"/>
        </w:rPr>
        <w:t>#define ALGORITHM_H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"DataManager.h"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&lt;utility&gt;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Класс, инкапсулирующий логику поиска, сортировки и аналитики.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Algorithm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Algorithm() = default;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struct DepartmentPayrollStat {</w:t>
        <w:br/>
      </w:r>
      <w:r>
        <w:rPr>
          <w:rFonts w:ascii="Cascadia Mono" w:hAnsi="Cascadia Mono"/>
          <w:b w:val="0"/>
          <w:sz w:val="19"/>
        </w:rPr>
        <w:t xml:space="preserve">        int departmentId = 0;</w:t>
        <w:br/>
      </w:r>
      <w:r>
        <w:rPr>
          <w:rFonts w:ascii="Cascadia Mono" w:hAnsi="Cascadia Mono"/>
          <w:b w:val="0"/>
          <w:sz w:val="19"/>
        </w:rPr>
        <w:t xml:space="preserve">        double baseSalary = 0.0;</w:t>
        <w:br/>
      </w:r>
      <w:r>
        <w:rPr>
          <w:rFonts w:ascii="Cascadia Mono" w:hAnsi="Cascadia Mono"/>
          <w:b w:val="0"/>
          <w:sz w:val="19"/>
        </w:rPr>
        <w:t xml:space="preserve">        double bonus = 0.0;</w:t>
        <w:br/>
      </w:r>
      <w:r>
        <w:rPr>
          <w:rFonts w:ascii="Cascadia Mono" w:hAnsi="Cascadia Mono"/>
          <w:b w:val="0"/>
          <w:sz w:val="19"/>
        </w:rPr>
        <w:t xml:space="preserve">        double total = 0.0;</w:t>
        <w:br/>
      </w:r>
      <w:r>
        <w:rPr>
          <w:rFonts w:ascii="Cascadia Mono" w:hAnsi="Cascadia Mono"/>
          <w:b w:val="0"/>
          <w:sz w:val="19"/>
        </w:rPr>
        <w:t xml:space="preserve">        double bonusShare = 0.0; // bonus / baseSalary</w:t>
        <w:br/>
      </w:r>
      <w:r>
        <w:rPr>
          <w:rFonts w:ascii="Cascadia Mono" w:hAnsi="Cascadia Mono"/>
          <w:b w:val="0"/>
          <w:sz w:val="19"/>
        </w:rPr>
        <w:t xml:space="preserve">    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Поиск сотрудников по заданному фильтру.</w:t>
        <w:br/>
      </w:r>
      <w:r>
        <w:rPr>
          <w:rFonts w:ascii="Cascadia Mono" w:hAnsi="Cascadia Mono"/>
          <w:b w:val="0"/>
          <w:sz w:val="19"/>
        </w:rPr>
        <w:t xml:space="preserve">    std::vector&lt;EmployeeRecord&gt; findEmployees(const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       const EmployeeSearchFilter&amp; filter)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Сортировка сотрудников по ключу.</w:t>
        <w:br/>
      </w:r>
      <w:r>
        <w:rPr>
          <w:rFonts w:ascii="Cascadia Mono" w:hAnsi="Cascadia Mono"/>
          <w:b w:val="0"/>
          <w:sz w:val="19"/>
        </w:rPr>
        <w:t xml:space="preserve">    std::vector&lt;EmployeeRecord&gt; sortEmployees(const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       EmployeeSortKey key,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       bool descending)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Средняя зарплата по конкретному отделу.</w:t>
        <w:br/>
      </w:r>
      <w:r>
        <w:rPr>
          <w:rFonts w:ascii="Cascadia Mono" w:hAnsi="Cascadia Mono"/>
          <w:b w:val="0"/>
          <w:sz w:val="19"/>
        </w:rPr>
        <w:t xml:space="preserve">    double calculateAverageSalaryForDepartment(const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        int departmentId,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        const Department* department)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Рейтинг отделов по эффективности.</w:t>
        <w:br/>
      </w:r>
      <w:r>
        <w:rPr>
          <w:rFonts w:ascii="Cascadia Mono" w:hAnsi="Cascadia Mono"/>
          <w:b w:val="0"/>
          <w:sz w:val="19"/>
        </w:rPr>
        <w:t xml:space="preserve">    std::vector&lt;std::pair&lt;int, double&gt;&gt; buildDepartmentsEfficiencyRating(</w:t>
        <w:br/>
      </w:r>
      <w:r>
        <w:rPr>
          <w:rFonts w:ascii="Cascadia Mono" w:hAnsi="Cascadia Mono"/>
          <w:b w:val="0"/>
          <w:sz w:val="19"/>
        </w:rPr>
        <w:t xml:space="preserve">    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    const RecordCollection&lt;Department&gt;&amp; departments)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Статистика ФОТ по отделам.</w:t>
        <w:br/>
      </w:r>
      <w:r>
        <w:rPr>
          <w:rFonts w:ascii="Cascadia Mono" w:hAnsi="Cascadia Mono"/>
          <w:b w:val="0"/>
          <w:sz w:val="19"/>
        </w:rPr>
        <w:t xml:space="preserve">    std::vector&lt;DepartmentPayrollStat&gt; buildDepartmentsPayrollStats(</w:t>
        <w:br/>
      </w:r>
      <w:r>
        <w:rPr>
          <w:rFonts w:ascii="Cascadia Mono" w:hAnsi="Cascadia Mono"/>
          <w:b w:val="0"/>
          <w:sz w:val="19"/>
        </w:rPr>
        <w:t xml:space="preserve">    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    const RecordCollection&lt;Department&gt;&amp; departments)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Поиск ссылок на записи в менеджере данных.</w:t>
        <w:br/>
      </w:r>
      <w:r>
        <w:rPr>
          <w:rFonts w:ascii="Cascadia Mono" w:hAnsi="Cascadia Mono"/>
          <w:b w:val="0"/>
          <w:sz w:val="19"/>
        </w:rPr>
        <w:t xml:space="preserve">    EmployeeRecord* findEmployeeRecord(DataManager&amp; manager, int employeeId) const;</w:t>
        <w:br/>
      </w:r>
      <w:r>
        <w:rPr>
          <w:rFonts w:ascii="Cascadia Mono" w:hAnsi="Cascadia Mono"/>
          <w:b w:val="0"/>
          <w:sz w:val="19"/>
        </w:rPr>
        <w:t xml:space="preserve">    const EmployeeRecord* findEmployeeRecord(const DataManager&amp; manager, int employeeId) const;</w:t>
        <w:br/>
      </w:r>
      <w:r>
        <w:rPr>
          <w:rFonts w:ascii="Cascadia Mono" w:hAnsi="Cascadia Mono"/>
          <w:b w:val="0"/>
          <w:sz w:val="19"/>
        </w:rPr>
        <w:t xml:space="preserve">    Department* findDepartment(DataManager&amp; manager, int departmentId) const;</w:t>
        <w:br/>
      </w:r>
      <w:r>
        <w:rPr>
          <w:rFonts w:ascii="Cascadia Mono" w:hAnsi="Cascadia Mono"/>
          <w:b w:val="0"/>
          <w:sz w:val="19"/>
        </w:rPr>
        <w:t xml:space="preserve">    const Department* findDepartment(const DataManager&amp; manager, int departmentId) const;</w:t>
        <w:br/>
      </w:r>
      <w:r>
        <w:rPr>
          <w:rFonts w:ascii="Cascadia Mono" w:hAnsi="Cascadia Mono"/>
          <w:b w:val="0"/>
          <w:sz w:val="19"/>
        </w:rPr>
        <w:t xml:space="preserve">    Position* findPosition(DataManager&amp; manager, int positionId) const;</w:t>
        <w:br/>
      </w:r>
      <w:r>
        <w:rPr>
          <w:rFonts w:ascii="Cascadia Mono" w:hAnsi="Cascadia Mono"/>
          <w:b w:val="0"/>
          <w:sz w:val="19"/>
        </w:rPr>
        <w:t xml:space="preserve">    const Position* findPosition(const DataManager&amp; manager, int positionId)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ALGORITHM_H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include/DataManager.h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DATAMANAGER_H</w:t>
        <w:br/>
      </w:r>
      <w:r>
        <w:rPr>
          <w:rFonts w:ascii="Cascadia Mono" w:hAnsi="Cascadia Mono"/>
          <w:b w:val="0"/>
          <w:sz w:val="19"/>
        </w:rPr>
        <w:t>#define DATAMANAGER_H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"Department.h"</w:t>
        <w:br/>
      </w:r>
      <w:r>
        <w:rPr>
          <w:rFonts w:ascii="Cascadia Mono" w:hAnsi="Cascadia Mono"/>
          <w:b w:val="0"/>
          <w:sz w:val="19"/>
        </w:rPr>
        <w:t>#include "Exceptions.h"</w:t>
        <w:br/>
      </w:r>
      <w:r>
        <w:rPr>
          <w:rFonts w:ascii="Cascadia Mono" w:hAnsi="Cascadia Mono"/>
          <w:b w:val="0"/>
          <w:sz w:val="19"/>
        </w:rPr>
        <w:t>#include "HireDate.h"</w:t>
        <w:br/>
      </w:r>
      <w:r>
        <w:rPr>
          <w:rFonts w:ascii="Cascadia Mono" w:hAnsi="Cascadia Mono"/>
          <w:b w:val="0"/>
          <w:sz w:val="19"/>
        </w:rPr>
        <w:t>#include "Manager.h"</w:t>
        <w:br/>
      </w:r>
      <w:r>
        <w:rPr>
          <w:rFonts w:ascii="Cascadia Mono" w:hAnsi="Cascadia Mono"/>
          <w:b w:val="0"/>
          <w:sz w:val="19"/>
        </w:rPr>
        <w:t>#include "Position.h"</w:t>
        <w:br/>
      </w:r>
      <w:r>
        <w:rPr>
          <w:rFonts w:ascii="Cascadia Mono" w:hAnsi="Cascadia Mono"/>
          <w:b w:val="0"/>
          <w:sz w:val="19"/>
        </w:rPr>
        <w:t>#include "RecordCollection.h"</w:t>
        <w:br/>
      </w:r>
      <w:r>
        <w:rPr>
          <w:rFonts w:ascii="Cascadia Mono" w:hAnsi="Cascadia Mono"/>
          <w:b w:val="0"/>
          <w:sz w:val="19"/>
        </w:rPr>
        <w:t>#include "Worker.h"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&lt;functional&gt;</w:t>
        <w:br/>
      </w:r>
      <w:r>
        <w:rPr>
          <w:rFonts w:ascii="Cascadia Mono" w:hAnsi="Cascadia Mono"/>
          <w:b w:val="0"/>
          <w:sz w:val="19"/>
        </w:rPr>
        <w:t>#include &lt;memory&gt;</w:t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t>#include &lt;unordered_map&gt;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class FileManager;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Структура для хранения информации о сотруднике и дате приема.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struct EmployeeRecord {</w:t>
        <w:br/>
      </w:r>
      <w:r>
        <w:rPr>
          <w:rFonts w:ascii="Cascadia Mono" w:hAnsi="Cascadia Mono"/>
          <w:b w:val="0"/>
          <w:sz w:val="19"/>
        </w:rPr>
        <w:t xml:space="preserve">    std::shared_ptr&lt;Employee&gt; employee;</w:t>
        <w:br/>
      </w:r>
      <w:r>
        <w:rPr>
          <w:rFonts w:ascii="Cascadia Mono" w:hAnsi="Cascadia Mono"/>
          <w:b w:val="0"/>
          <w:sz w:val="19"/>
        </w:rPr>
        <w:t xml:space="preserve">    HireDate hireDate;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Структура фильтров для поиска сотрудников.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struct EmployeeSearchFilter {</w:t>
        <w:br/>
      </w:r>
      <w:r>
        <w:rPr>
          <w:rFonts w:ascii="Cascadia Mono" w:hAnsi="Cascadia Mono"/>
          <w:b w:val="0"/>
          <w:sz w:val="19"/>
        </w:rPr>
        <w:t xml:space="preserve">    bool useDepartmentId = false;</w:t>
        <w:br/>
      </w:r>
      <w:r>
        <w:rPr>
          <w:rFonts w:ascii="Cascadia Mono" w:hAnsi="Cascadia Mono"/>
          <w:b w:val="0"/>
          <w:sz w:val="19"/>
        </w:rPr>
        <w:t xml:space="preserve">    int departmentId = 0;</w:t>
        <w:br/>
      </w:r>
      <w:r>
        <w:rPr>
          <w:rFonts w:ascii="Cascadia Mono" w:hAnsi="Cascadia Mono"/>
          <w:b w:val="0"/>
          <w:sz w:val="19"/>
        </w:rPr>
        <w:t xml:space="preserve">    bool usePositionId = false;</w:t>
        <w:br/>
      </w:r>
      <w:r>
        <w:rPr>
          <w:rFonts w:ascii="Cascadia Mono" w:hAnsi="Cascadia Mono"/>
          <w:b w:val="0"/>
          <w:sz w:val="19"/>
        </w:rPr>
        <w:t xml:space="preserve">    int positionId = 0;</w:t>
        <w:br/>
      </w:r>
      <w:r>
        <w:rPr>
          <w:rFonts w:ascii="Cascadia Mono" w:hAnsi="Cascadia Mono"/>
          <w:b w:val="0"/>
          <w:sz w:val="19"/>
        </w:rPr>
        <w:t xml:space="preserve">    bool useMinSalary = false;</w:t>
        <w:br/>
      </w:r>
      <w:r>
        <w:rPr>
          <w:rFonts w:ascii="Cascadia Mono" w:hAnsi="Cascadia Mono"/>
          <w:b w:val="0"/>
          <w:sz w:val="19"/>
        </w:rPr>
        <w:t xml:space="preserve">    double minSalary = 0.0;</w:t>
        <w:br/>
      </w:r>
      <w:r>
        <w:rPr>
          <w:rFonts w:ascii="Cascadia Mono" w:hAnsi="Cascadia Mono"/>
          <w:b w:val="0"/>
          <w:sz w:val="19"/>
        </w:rPr>
        <w:t xml:space="preserve">    bool useMaxSalary = false;</w:t>
        <w:br/>
      </w:r>
      <w:r>
        <w:rPr>
          <w:rFonts w:ascii="Cascadia Mono" w:hAnsi="Cascadia Mono"/>
          <w:b w:val="0"/>
          <w:sz w:val="19"/>
        </w:rPr>
        <w:t xml:space="preserve">    double maxSalary = 0.0;</w:t>
        <w:br/>
      </w:r>
      <w:r>
        <w:rPr>
          <w:rFonts w:ascii="Cascadia Mono" w:hAnsi="Cascadia Mono"/>
          <w:b w:val="0"/>
          <w:sz w:val="19"/>
        </w:rPr>
        <w:t xml:space="preserve">    bool useNameFragment = false;</w:t>
        <w:br/>
      </w:r>
      <w:r>
        <w:rPr>
          <w:rFonts w:ascii="Cascadia Mono" w:hAnsi="Cascadia Mono"/>
          <w:b w:val="0"/>
          <w:sz w:val="19"/>
        </w:rPr>
        <w:t xml:space="preserve">    std::string nameFragment;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Ключ сортировки списка сотрудников.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enum class EmployeeSortKey {</w:t>
        <w:br/>
      </w:r>
      <w:r>
        <w:rPr>
          <w:rFonts w:ascii="Cascadia Mono" w:hAnsi="Cascadia Mono"/>
          <w:b w:val="0"/>
          <w:sz w:val="19"/>
        </w:rPr>
        <w:t xml:space="preserve">    ById,</w:t>
        <w:br/>
      </w:r>
      <w:r>
        <w:rPr>
          <w:rFonts w:ascii="Cascadia Mono" w:hAnsi="Cascadia Mono"/>
          <w:b w:val="0"/>
          <w:sz w:val="19"/>
        </w:rPr>
        <w:t xml:space="preserve">    ByDepartment,</w:t>
        <w:br/>
      </w:r>
      <w:r>
        <w:rPr>
          <w:rFonts w:ascii="Cascadia Mono" w:hAnsi="Cascadia Mono"/>
          <w:b w:val="0"/>
          <w:sz w:val="19"/>
        </w:rPr>
        <w:t xml:space="preserve">    BySalary,</w:t>
        <w:br/>
      </w:r>
      <w:r>
        <w:rPr>
          <w:rFonts w:ascii="Cascadia Mono" w:hAnsi="Cascadia Mono"/>
          <w:b w:val="0"/>
          <w:sz w:val="19"/>
        </w:rPr>
        <w:t xml:space="preserve">    ByLastName,</w:t>
        <w:br/>
      </w:r>
      <w:r>
        <w:rPr>
          <w:rFonts w:ascii="Cascadia Mono" w:hAnsi="Cascadia Mono"/>
          <w:b w:val="0"/>
          <w:sz w:val="19"/>
        </w:rPr>
        <w:t xml:space="preserve">    ByHireDate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Менеджер данных: отвечает за загрузку/сохранение, операции над сущностями,</w:t>
        <w:br/>
      </w:r>
      <w:r>
        <w:rPr>
          <w:rFonts w:ascii="Cascadia Mono" w:hAnsi="Cascadia Mono"/>
          <w:b w:val="0"/>
          <w:sz w:val="19"/>
        </w:rPr>
        <w:t xml:space="preserve"> * управление отменой действий и предоставление информации приложению.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DataManager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DataManager(const std::string&amp; dataDirectory);</w:t>
        <w:br/>
      </w:r>
      <w:r>
        <w:rPr>
          <w:rFonts w:ascii="Cascadia Mono" w:hAnsi="Cascadia Mono"/>
          <w:b w:val="0"/>
          <w:sz w:val="19"/>
        </w:rPr>
        <w:t xml:space="preserve">    ~DataManager();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loadAll();</w:t>
        <w:br/>
      </w:r>
      <w:r>
        <w:rPr>
          <w:rFonts w:ascii="Cascadia Mono" w:hAnsi="Cascadia Mono"/>
          <w:b w:val="0"/>
          <w:sz w:val="19"/>
        </w:rPr>
        <w:t xml:space="preserve">    void saveAll()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Получение данных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getEmployees() const;</w:t>
        <w:br/>
      </w:r>
      <w:r>
        <w:rPr>
          <w:rFonts w:ascii="Cascadia Mono" w:hAnsi="Cascadia Mono"/>
          <w:b w:val="0"/>
          <w:sz w:val="19"/>
        </w:rPr>
        <w:t xml:space="preserve">    RecordCollection&lt;EmployeeRecord&gt;&amp; getEmployees();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const RecordCollection&lt;Department&gt;&amp; getDepartments() const;</w:t>
        <w:br/>
      </w:r>
      <w:r>
        <w:rPr>
          <w:rFonts w:ascii="Cascadia Mono" w:hAnsi="Cascadia Mono"/>
          <w:b w:val="0"/>
          <w:sz w:val="19"/>
        </w:rPr>
        <w:t xml:space="preserve">    RecordCollection&lt;Department&gt;&amp; getDepartments();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const RecordCollection&lt;Position&gt;&amp; getPositions() const;</w:t>
        <w:br/>
      </w:r>
      <w:r>
        <w:rPr>
          <w:rFonts w:ascii="Cascadia Mono" w:hAnsi="Cascadia Mono"/>
          <w:b w:val="0"/>
          <w:sz w:val="19"/>
        </w:rPr>
        <w:t xml:space="preserve">    RecordCollection&lt;Position&gt;&amp; getPositions();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Операции над сотрудниками</w:t>
        <w:br/>
      </w:r>
      <w:r>
        <w:rPr>
          <w:rFonts w:ascii="Cascadia Mono" w:hAnsi="Cascadia Mono"/>
          <w:b w:val="0"/>
          <w:sz w:val="19"/>
        </w:rPr>
        <w:t xml:space="preserve">    int addWorker(const std::string&amp; firstName,</w:t>
        <w:br/>
      </w:r>
      <w:r>
        <w:rPr>
          <w:rFonts w:ascii="Cascadia Mono" w:hAnsi="Cascadia Mono"/>
          <w:b w:val="0"/>
          <w:sz w:val="19"/>
        </w:rPr>
        <w:t xml:space="preserve">                  const std::string&amp; lastName,</w:t>
        <w:br/>
      </w:r>
      <w:r>
        <w:rPr>
          <w:rFonts w:ascii="Cascadia Mono" w:hAnsi="Cascadia Mono"/>
          <w:b w:val="0"/>
          <w:sz w:val="19"/>
        </w:rPr>
        <w:t xml:space="preserve">                  int departmentId,</w:t>
        <w:br/>
      </w:r>
      <w:r>
        <w:rPr>
          <w:rFonts w:ascii="Cascadia Mono" w:hAnsi="Cascadia Mono"/>
          <w:b w:val="0"/>
          <w:sz w:val="19"/>
        </w:rPr>
        <w:t xml:space="preserve">                  double salary,</w:t>
        <w:br/>
      </w:r>
      <w:r>
        <w:rPr>
          <w:rFonts w:ascii="Cascadia Mono" w:hAnsi="Cascadia Mono"/>
          <w:b w:val="0"/>
          <w:sz w:val="19"/>
        </w:rPr>
        <w:t xml:space="preserve">                  int positionId,</w:t>
        <w:br/>
      </w:r>
      <w:r>
        <w:rPr>
          <w:rFonts w:ascii="Cascadia Mono" w:hAnsi="Cascadia Mono"/>
          <w:b w:val="0"/>
          <w:sz w:val="19"/>
        </w:rPr>
        <w:t xml:space="preserve">                  double bonus,</w:t>
        <w:br/>
      </w:r>
      <w:r>
        <w:rPr>
          <w:rFonts w:ascii="Cascadia Mono" w:hAnsi="Cascadia Mono"/>
          <w:b w:val="0"/>
          <w:sz w:val="19"/>
        </w:rPr>
        <w:t xml:space="preserve">                  const HireDate&amp; hireDate);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addManager(const std::string&amp; firstName,</w:t>
        <w:br/>
      </w:r>
      <w:r>
        <w:rPr>
          <w:rFonts w:ascii="Cascadia Mono" w:hAnsi="Cascadia Mono"/>
          <w:b w:val="0"/>
          <w:sz w:val="19"/>
        </w:rPr>
        <w:t xml:space="preserve">                   const std::string&amp; lastName,</w:t>
        <w:br/>
      </w:r>
      <w:r>
        <w:rPr>
          <w:rFonts w:ascii="Cascadia Mono" w:hAnsi="Cascadia Mono"/>
          <w:b w:val="0"/>
          <w:sz w:val="19"/>
        </w:rPr>
        <w:t xml:space="preserve">                   int departmentId,</w:t>
        <w:br/>
      </w:r>
      <w:r>
        <w:rPr>
          <w:rFonts w:ascii="Cascadia Mono" w:hAnsi="Cascadia Mono"/>
          <w:b w:val="0"/>
          <w:sz w:val="19"/>
        </w:rPr>
        <w:t xml:space="preserve">                   double salary,</w:t>
        <w:br/>
      </w:r>
      <w:r>
        <w:rPr>
          <w:rFonts w:ascii="Cascadia Mono" w:hAnsi="Cascadia Mono"/>
          <w:b w:val="0"/>
          <w:sz w:val="19"/>
        </w:rPr>
        <w:t xml:space="preserve">                   const std::vector&lt;int&gt;&amp; subordinateIds,</w:t>
        <w:br/>
      </w:r>
      <w:r>
        <w:rPr>
          <w:rFonts w:ascii="Cascadia Mono" w:hAnsi="Cascadia Mono"/>
          <w:b w:val="0"/>
          <w:sz w:val="19"/>
        </w:rPr>
        <w:t xml:space="preserve">                   const HireDate&amp; hireDate);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bool removeEmployee(int employeeId);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bool updateEmployeeDepartment(int employeeId, int newDepartmentId);</w:t>
        <w:br/>
      </w:r>
      <w:r>
        <w:rPr>
          <w:rFonts w:ascii="Cascadia Mono" w:hAnsi="Cascadia Mono"/>
          <w:b w:val="0"/>
          <w:sz w:val="19"/>
        </w:rPr>
        <w:t xml:space="preserve">    bool updateEmployeeSalary(int employeeId, double newSalary);</w:t>
        <w:br/>
      </w:r>
      <w:r>
        <w:rPr>
          <w:rFonts w:ascii="Cascadia Mono" w:hAnsi="Cascadia Mono"/>
          <w:b w:val="0"/>
          <w:sz w:val="19"/>
        </w:rPr>
        <w:t xml:space="preserve">    bool updateEmployeePosition(int employeeId, int newPositionId);</w:t>
        <w:br/>
      </w:r>
      <w:r>
        <w:rPr>
          <w:rFonts w:ascii="Cascadia Mono" w:hAnsi="Cascadia Mono"/>
          <w:b w:val="0"/>
          <w:sz w:val="19"/>
        </w:rPr>
        <w:t xml:space="preserve">    bool updateEmployeeBonus(int employeeId, double newBonus);</w:t>
        <w:br/>
      </w:r>
      <w:r>
        <w:rPr>
          <w:rFonts w:ascii="Cascadia Mono" w:hAnsi="Cascadia Mono"/>
          <w:b w:val="0"/>
          <w:sz w:val="19"/>
        </w:rPr>
        <w:t xml:space="preserve">    bool updateEmployeeName(int employeeId, const std::string&amp; newFirstName, const std::string&amp; newLastName);</w:t>
        <w:br/>
      </w:r>
      <w:r>
        <w:rPr>
          <w:rFonts w:ascii="Cascadia Mono" w:hAnsi="Cascadia Mono"/>
          <w:b w:val="0"/>
          <w:sz w:val="19"/>
        </w:rPr>
        <w:t xml:space="preserve">    bool updateEmployeeHireDate(int employeeId, const HireDate&amp; newHireDate);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Операции над отделами</w:t>
        <w:br/>
      </w:r>
      <w:r>
        <w:rPr>
          <w:rFonts w:ascii="Cascadia Mono" w:hAnsi="Cascadia Mono"/>
          <w:b w:val="0"/>
          <w:sz w:val="19"/>
        </w:rPr>
        <w:t xml:space="preserve">    int addDepartment(const std::string&amp; name, int managerId);</w:t>
        <w:br/>
      </w:r>
      <w:r>
        <w:rPr>
          <w:rFonts w:ascii="Cascadia Mono" w:hAnsi="Cascadia Mono"/>
          <w:b w:val="0"/>
          <w:sz w:val="19"/>
        </w:rPr>
        <w:t xml:space="preserve">    bool removeDepartment(int departmentId);</w:t>
        <w:br/>
      </w:r>
      <w:r>
        <w:rPr>
          <w:rFonts w:ascii="Cascadia Mono" w:hAnsi="Cascadia Mono"/>
          <w:b w:val="0"/>
          <w:sz w:val="19"/>
        </w:rPr>
        <w:t xml:space="preserve">    bool updateDepartmentName(int departmentId, const std::string&amp; newName);</w:t>
        <w:br/>
      </w:r>
      <w:r>
        <w:rPr>
          <w:rFonts w:ascii="Cascadia Mono" w:hAnsi="Cascadia Mono"/>
          <w:b w:val="0"/>
          <w:sz w:val="19"/>
        </w:rPr>
        <w:t xml:space="preserve">    bool updateDepartmentManager(int departmentId, int managerId);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Операции над должностями</w:t>
        <w:br/>
      </w:r>
      <w:r>
        <w:rPr>
          <w:rFonts w:ascii="Cascadia Mono" w:hAnsi="Cascadia Mono"/>
          <w:b w:val="0"/>
          <w:sz w:val="19"/>
        </w:rPr>
        <w:t xml:space="preserve">    int addPosition(const std::string&amp; name, int hoursPerWeek);</w:t>
        <w:br/>
      </w:r>
      <w:r>
        <w:rPr>
          <w:rFonts w:ascii="Cascadia Mono" w:hAnsi="Cascadia Mono"/>
          <w:b w:val="0"/>
          <w:sz w:val="19"/>
        </w:rPr>
        <w:t xml:space="preserve">    bool removePosition(int positionId);</w:t>
        <w:br/>
      </w:r>
      <w:r>
        <w:rPr>
          <w:rFonts w:ascii="Cascadia Mono" w:hAnsi="Cascadia Mono"/>
          <w:b w:val="0"/>
          <w:sz w:val="19"/>
        </w:rPr>
        <w:t xml:space="preserve">    bool updatePositionName(int positionId, const std::string&amp; newName);</w:t>
        <w:br/>
      </w:r>
      <w:r>
        <w:rPr>
          <w:rFonts w:ascii="Cascadia Mono" w:hAnsi="Cascadia Mono"/>
          <w:b w:val="0"/>
          <w:sz w:val="19"/>
        </w:rPr>
        <w:t xml:space="preserve">    bool updatePositionHours(int positionId, int hoursPerWeek);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Отмена</w:t>
        <w:br/>
      </w:r>
      <w:r>
        <w:rPr>
          <w:rFonts w:ascii="Cascadia Mono" w:hAnsi="Cascadia Mono"/>
          <w:b w:val="0"/>
          <w:sz w:val="19"/>
        </w:rPr>
        <w:t xml:space="preserve">    bool canUndo() const;</w:t>
        <w:br/>
      </w:r>
      <w:r>
        <w:rPr>
          <w:rFonts w:ascii="Cascadia Mono" w:hAnsi="Cascadia Mono"/>
          <w:b w:val="0"/>
          <w:sz w:val="19"/>
        </w:rPr>
        <w:t xml:space="preserve">    bool undoLastAction();</w:t>
        <w:br/>
      </w:r>
      <w:r>
        <w:rPr>
          <w:rFonts w:ascii="Cascadia Mono" w:hAnsi="Cascadia Mono"/>
          <w:b w:val="0"/>
          <w:sz w:val="19"/>
        </w:rPr>
        <w:t xml:space="preserve">    std::string getLastUndoDescription() const;</w:t>
        <w:br/>
      </w:r>
      <w:r>
        <w:rPr>
          <w:rFonts w:ascii="Cascadia Mono" w:hAnsi="Cascadia Mono"/>
          <w:b w:val="0"/>
          <w:sz w:val="19"/>
        </w:rPr>
        <w:t xml:space="preserve">    void pushUndo(std::function&lt;void()&gt; undoAction, const std::string&amp; description);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Вспомогательный метод для восстановления сотрудника из копии (для undo)</w:t>
        <w:br/>
      </w:r>
      <w:r>
        <w:rPr>
          <w:rFonts w:ascii="Cascadia Mono" w:hAnsi="Cascadia Mono"/>
          <w:b w:val="0"/>
          <w:sz w:val="19"/>
        </w:rPr>
        <w:t xml:space="preserve">    void restoreEmployeeFromCopy(int employeeId, std::shared_ptr&lt;Employee&gt; employeeCopy, const HireDate&amp; hireDateCopy);</w:t>
        <w:br/>
      </w:r>
      <w:r>
        <w:rPr>
          <w:rFonts w:ascii="Cascadia Mono" w:hAnsi="Cascadia Mono"/>
          <w:b w:val="0"/>
          <w:sz w:val="19"/>
        </w:rPr>
        <w:t xml:space="preserve">    std::shared_ptr&lt;Employee&gt; cloneEmployee(const Employee&amp; source)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Сброс данных</w:t>
        <w:br/>
      </w:r>
      <w:r>
        <w:rPr>
          <w:rFonts w:ascii="Cascadia Mono" w:hAnsi="Cascadia Mono"/>
          <w:b w:val="0"/>
          <w:sz w:val="19"/>
        </w:rPr>
        <w:t xml:space="preserve">    void clearAllEmployees();</w:t>
        <w:br/>
      </w:r>
      <w:r>
        <w:rPr>
          <w:rFonts w:ascii="Cascadia Mono" w:hAnsi="Cascadia Mono"/>
          <w:b w:val="0"/>
          <w:sz w:val="19"/>
        </w:rPr>
        <w:t xml:space="preserve">    void clearAllDepartments();</w:t>
        <w:br/>
      </w:r>
      <w:r>
        <w:rPr>
          <w:rFonts w:ascii="Cascadia Mono" w:hAnsi="Cascadia Mono"/>
          <w:b w:val="0"/>
          <w:sz w:val="19"/>
        </w:rPr>
        <w:t xml:space="preserve">    void clearAllPositions();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friend class FileManager;</w:t>
        <w:br/>
      </w:r>
      <w:r>
        <w:rPr>
          <w:rFonts w:ascii="Cascadia Mono" w:hAnsi="Cascadia Mono"/>
          <w:b w:val="0"/>
          <w:sz w:val="19"/>
        </w:rPr>
        <w:t xml:space="preserve">    friend class Algorithm;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struct UndoCommand {</w:t>
        <w:br/>
      </w:r>
      <w:r>
        <w:rPr>
          <w:rFonts w:ascii="Cascadia Mono" w:hAnsi="Cascadia Mono"/>
          <w:b w:val="0"/>
          <w:sz w:val="19"/>
        </w:rPr>
        <w:t xml:space="preserve">        std::function&lt;void()&gt; undo;</w:t>
        <w:br/>
      </w:r>
      <w:r>
        <w:rPr>
          <w:rFonts w:ascii="Cascadia Mono" w:hAnsi="Cascadia Mono"/>
          <w:b w:val="0"/>
          <w:sz w:val="19"/>
        </w:rPr>
        <w:t xml:space="preserve">        std::string description;</w:t>
        <w:br/>
      </w:r>
      <w:r>
        <w:rPr>
          <w:rFonts w:ascii="Cascadia Mono" w:hAnsi="Cascadia Mono"/>
          <w:b w:val="0"/>
          <w:sz w:val="19"/>
        </w:rPr>
        <w:t xml:space="preserve">    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employeesPath;</w:t>
        <w:br/>
      </w:r>
      <w:r>
        <w:rPr>
          <w:rFonts w:ascii="Cascadia Mono" w:hAnsi="Cascadia Mono"/>
          <w:b w:val="0"/>
          <w:sz w:val="19"/>
        </w:rPr>
        <w:t xml:space="preserve">    std::string departmentsPath;</w:t>
        <w:br/>
      </w:r>
      <w:r>
        <w:rPr>
          <w:rFonts w:ascii="Cascadia Mono" w:hAnsi="Cascadia Mono"/>
          <w:b w:val="0"/>
          <w:sz w:val="19"/>
        </w:rPr>
        <w:t xml:space="preserve">    std::string positionsPath;</w:t>
        <w:br/>
      </w:r>
      <w:r>
        <w:rPr>
          <w:rFonts w:ascii="Cascadia Mono" w:hAnsi="Cascadia Mono"/>
          <w:b w:val="0"/>
          <w:sz w:val="19"/>
        </w:rPr>
        <w:t xml:space="preserve">    std::string hiresPath;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RecordCollection&lt;EmployeeRecord&gt; employees;</w:t>
        <w:br/>
      </w:r>
      <w:r>
        <w:rPr>
          <w:rFonts w:ascii="Cascadia Mono" w:hAnsi="Cascadia Mono"/>
          <w:b w:val="0"/>
          <w:sz w:val="19"/>
        </w:rPr>
        <w:t xml:space="preserve">    RecordCollection&lt;Department&gt; departments;</w:t>
        <w:br/>
      </w:r>
      <w:r>
        <w:rPr>
          <w:rFonts w:ascii="Cascadia Mono" w:hAnsi="Cascadia Mono"/>
          <w:b w:val="0"/>
          <w:sz w:val="19"/>
        </w:rPr>
        <w:t xml:space="preserve">    RecordCollection&lt;Position&gt; positions;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std::unique_ptr&lt;FileManager&gt; fileManager;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std::unordered_map&lt;int, std::size_t&gt; employeeIndex;</w:t>
        <w:br/>
      </w:r>
      <w:r>
        <w:rPr>
          <w:rFonts w:ascii="Cascadia Mono" w:hAnsi="Cascadia Mono"/>
          <w:b w:val="0"/>
          <w:sz w:val="19"/>
        </w:rPr>
        <w:t xml:space="preserve">    std::unordered_map&lt;int, std::size_t&gt; departmentIndex;</w:t>
        <w:br/>
      </w:r>
      <w:r>
        <w:rPr>
          <w:rFonts w:ascii="Cascadia Mono" w:hAnsi="Cascadia Mono"/>
          <w:b w:val="0"/>
          <w:sz w:val="19"/>
        </w:rPr>
        <w:t xml:space="preserve">    std::unordered_map&lt;int, std::size_t&gt; positionIndex;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std::vector&lt;UndoCommand&gt; undoStack;</w:t>
        <w:br/>
      </w:r>
      <w:r>
        <w:rPr>
          <w:rFonts w:ascii="Cascadia Mono" w:hAnsi="Cascadia Mono"/>
          <w:b w:val="0"/>
          <w:sz w:val="19"/>
        </w:rPr>
        <w:t xml:space="preserve">    bool undoInProgress = false;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nextEmployeeId = 1;</w:t>
        <w:br/>
      </w:r>
      <w:r>
        <w:rPr>
          <w:rFonts w:ascii="Cascadia Mono" w:hAnsi="Cascadia Mono"/>
          <w:b w:val="0"/>
          <w:sz w:val="19"/>
        </w:rPr>
        <w:t xml:space="preserve">    int nextDepartmentId = 1;</w:t>
        <w:br/>
      </w:r>
      <w:r>
        <w:rPr>
          <w:rFonts w:ascii="Cascadia Mono" w:hAnsi="Cascadia Mono"/>
          <w:b w:val="0"/>
          <w:sz w:val="19"/>
        </w:rPr>
        <w:t xml:space="preserve">    int nextPositionId = 1;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registerEmployee(const EmployeeRecord&amp; record);</w:t>
        <w:br/>
      </w:r>
      <w:r>
        <w:rPr>
          <w:rFonts w:ascii="Cascadia Mono" w:hAnsi="Cascadia Mono"/>
          <w:b w:val="0"/>
          <w:sz w:val="19"/>
        </w:rPr>
        <w:t xml:space="preserve">    void unregisterEmployee(int employeeId);</w:t>
        <w:br/>
      </w:r>
      <w:r>
        <w:rPr>
          <w:rFonts w:ascii="Cascadia Mono" w:hAnsi="Cascadia Mono"/>
          <w:b w:val="0"/>
          <w:sz w:val="19"/>
        </w:rPr>
        <w:t xml:space="preserve">    EmployeeRecord* findEmployeeRecord(int employeeId);</w:t>
        <w:br/>
      </w:r>
      <w:r>
        <w:rPr>
          <w:rFonts w:ascii="Cascadia Mono" w:hAnsi="Cascadia Mono"/>
          <w:b w:val="0"/>
          <w:sz w:val="19"/>
        </w:rPr>
        <w:t xml:space="preserve">    const EmployeeRecord* findEmployeeRecord(int employeeId) const;</w:t>
        <w:br/>
      </w:r>
      <w:r>
        <w:rPr>
          <w:rFonts w:ascii="Cascadia Mono" w:hAnsi="Cascadia Mono"/>
          <w:b w:val="0"/>
          <w:sz w:val="19"/>
        </w:rPr>
        <w:t xml:space="preserve">    Department* findDepartment(int departmentId);</w:t>
        <w:br/>
      </w:r>
      <w:r>
        <w:rPr>
          <w:rFonts w:ascii="Cascadia Mono" w:hAnsi="Cascadia Mono"/>
          <w:b w:val="0"/>
          <w:sz w:val="19"/>
        </w:rPr>
        <w:t xml:space="preserve">    const Department* findDepartment(int departmentId) const;</w:t>
        <w:br/>
      </w:r>
      <w:r>
        <w:rPr>
          <w:rFonts w:ascii="Cascadia Mono" w:hAnsi="Cascadia Mono"/>
          <w:b w:val="0"/>
          <w:sz w:val="19"/>
        </w:rPr>
        <w:t xml:space="preserve">    Position* findPosition(int positionId);</w:t>
        <w:br/>
      </w:r>
      <w:r>
        <w:rPr>
          <w:rFonts w:ascii="Cascadia Mono" w:hAnsi="Cascadia Mono"/>
          <w:b w:val="0"/>
          <w:sz w:val="19"/>
        </w:rPr>
        <w:t xml:space="preserve">    const Position* findPosition(int positionId)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ensureDepartmentContainsEmployee(int departmentId, int employeeId);</w:t>
        <w:br/>
      </w:r>
      <w:r>
        <w:rPr>
          <w:rFonts w:ascii="Cascadia Mono" w:hAnsi="Cascadia Mono"/>
          <w:b w:val="0"/>
          <w:sz w:val="19"/>
        </w:rPr>
        <w:t xml:space="preserve">    void removeEmployeeFromDepartment(int departmentId, int employeeId);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generateEmployeeId();</w:t>
        <w:br/>
      </w:r>
      <w:r>
        <w:rPr>
          <w:rFonts w:ascii="Cascadia Mono" w:hAnsi="Cascadia Mono"/>
          <w:b w:val="0"/>
          <w:sz w:val="19"/>
        </w:rPr>
        <w:t xml:space="preserve">    int generateDepartmentId();</w:t>
        <w:br/>
      </w:r>
      <w:r>
        <w:rPr>
          <w:rFonts w:ascii="Cascadia Mono" w:hAnsi="Cascadia Mono"/>
          <w:b w:val="0"/>
          <w:sz w:val="19"/>
        </w:rPr>
        <w:t xml:space="preserve">    int generatePositionId();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DATAMANAGER_H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include/Department.h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DEPARTMENT_H</w:t>
        <w:br/>
      </w:r>
      <w:r>
        <w:rPr>
          <w:rFonts w:ascii="Cascadia Mono" w:hAnsi="Cascadia Mono"/>
          <w:b w:val="0"/>
          <w:sz w:val="19"/>
        </w:rPr>
        <w:t>#define DEPARTMENT_H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отдела предприятия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Department {</w:t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int departmentId;           // Номер отдела</w:t>
        <w:br/>
      </w:r>
      <w:r>
        <w:rPr>
          <w:rFonts w:ascii="Cascadia Mono" w:hAnsi="Cascadia Mono"/>
          <w:b w:val="0"/>
          <w:sz w:val="19"/>
        </w:rPr>
        <w:t xml:space="preserve">    std::string departmentName; // Название отдела</w:t>
        <w:br/>
      </w:r>
      <w:r>
        <w:rPr>
          <w:rFonts w:ascii="Cascadia Mono" w:hAnsi="Cascadia Mono"/>
          <w:b w:val="0"/>
          <w:sz w:val="19"/>
        </w:rPr>
        <w:t xml:space="preserve">    int managerId;              // Номер руководителя отдела</w:t>
        <w:br/>
      </w:r>
      <w:r>
        <w:rPr>
          <w:rFonts w:ascii="Cascadia Mono" w:hAnsi="Cascadia Mono"/>
          <w:b w:val="0"/>
          <w:sz w:val="19"/>
        </w:rPr>
        <w:t xml:space="preserve">    std::vector&lt;int&gt; employees; // Номера сотрудников отдела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Department();</w:t>
        <w:br/>
      </w:r>
      <w:r>
        <w:rPr>
          <w:rFonts w:ascii="Cascadia Mono" w:hAnsi="Cascadia Mono"/>
          <w:b w:val="0"/>
          <w:sz w:val="19"/>
        </w:rPr>
        <w:t xml:space="preserve">    Department(int departmentId, const std::string&amp; departmentName, int managerId);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~Department();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int getDepartmentId() const;</w:t>
        <w:br/>
      </w:r>
      <w:r>
        <w:rPr>
          <w:rFonts w:ascii="Cascadia Mono" w:hAnsi="Cascadia Mono"/>
          <w:b w:val="0"/>
          <w:sz w:val="19"/>
        </w:rPr>
        <w:t xml:space="preserve">    std::string getDepartmentName() const;</w:t>
        <w:br/>
      </w:r>
      <w:r>
        <w:rPr>
          <w:rFonts w:ascii="Cascadia Mono" w:hAnsi="Cascadia Mono"/>
          <w:b w:val="0"/>
          <w:sz w:val="19"/>
        </w:rPr>
        <w:t xml:space="preserve">    int getManagerId() const;</w:t>
        <w:br/>
      </w:r>
      <w:r>
        <w:rPr>
          <w:rFonts w:ascii="Cascadia Mono" w:hAnsi="Cascadia Mono"/>
          <w:b w:val="0"/>
          <w:sz w:val="19"/>
        </w:rPr>
        <w:t xml:space="preserve">    std::vector&lt;int&gt; getEmployees() const;</w:t>
        <w:br/>
      </w:r>
      <w:r>
        <w:rPr>
          <w:rFonts w:ascii="Cascadia Mono" w:hAnsi="Cascadia Mono"/>
          <w:b w:val="0"/>
          <w:sz w:val="19"/>
        </w:rPr>
        <w:t xml:space="preserve">    int getEmployeesCount()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setDepartmentId(int departmentId);</w:t>
        <w:br/>
      </w:r>
      <w:r>
        <w:rPr>
          <w:rFonts w:ascii="Cascadia Mono" w:hAnsi="Cascadia Mono"/>
          <w:b w:val="0"/>
          <w:sz w:val="19"/>
        </w:rPr>
        <w:t xml:space="preserve">    void setDepartmentName(const std::string&amp; departmentName);</w:t>
        <w:br/>
      </w:r>
      <w:r>
        <w:rPr>
          <w:rFonts w:ascii="Cascadia Mono" w:hAnsi="Cascadia Mono"/>
          <w:b w:val="0"/>
          <w:sz w:val="19"/>
        </w:rPr>
        <w:t xml:space="preserve">    void setManagerId(int managerId);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Методы для работы с сотрудниками</w:t>
        <w:br/>
      </w:r>
      <w:r>
        <w:rPr>
          <w:rFonts w:ascii="Cascadia Mono" w:hAnsi="Cascadia Mono"/>
          <w:b w:val="0"/>
          <w:sz w:val="19"/>
        </w:rPr>
        <w:t xml:space="preserve">    void addEmployee(int employeeId);</w:t>
        <w:br/>
      </w:r>
      <w:r>
        <w:rPr>
          <w:rFonts w:ascii="Cascadia Mono" w:hAnsi="Cascadia Mono"/>
          <w:b w:val="0"/>
          <w:sz w:val="19"/>
        </w:rPr>
        <w:t xml:space="preserve">    void removeEmployee(int employeeId);</w:t>
        <w:br/>
      </w:r>
      <w:r>
        <w:rPr>
          <w:rFonts w:ascii="Cascadia Mono" w:hAnsi="Cascadia Mono"/>
          <w:b w:val="0"/>
          <w:sz w:val="19"/>
        </w:rPr>
        <w:t xml:space="preserve">    bool hasEmployee(int employeeId) const;</w:t>
        <w:br/>
      </w:r>
      <w:r>
        <w:rPr>
          <w:rFonts w:ascii="Cascadia Mono" w:hAnsi="Cascadia Mono"/>
          <w:b w:val="0"/>
          <w:sz w:val="19"/>
        </w:rPr>
        <w:t xml:space="preserve">    void clearEmployees();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 вывода информации</w:t>
        <w:br/>
      </w:r>
      <w:r>
        <w:rPr>
          <w:rFonts w:ascii="Cascadia Mono" w:hAnsi="Cascadia Mono"/>
          <w:b w:val="0"/>
          <w:sz w:val="19"/>
        </w:rPr>
        <w:t xml:space="preserve">    void displayInfo()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DEPARTMENT_H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include/Exceptions.h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EXCEPTIONS_H</w:t>
        <w:br/>
      </w:r>
      <w:r>
        <w:rPr>
          <w:rFonts w:ascii="Cascadia Mono" w:hAnsi="Cascadia Mono"/>
          <w:b w:val="0"/>
          <w:sz w:val="19"/>
        </w:rPr>
        <w:t>#define EXCEPTIONS_H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&lt;stdexcept&gt;</w:t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Базовое исключение приложения.</w:t>
        <w:br/>
      </w:r>
      <w:r>
        <w:rPr>
          <w:rFonts w:ascii="Cascadia Mono" w:hAnsi="Cascadia Mono"/>
          <w:b w:val="0"/>
          <w:sz w:val="19"/>
        </w:rPr>
        <w:t xml:space="preserve"> * Наследуется от std::runtime_error, чтобы его можно было перехватывать</w:t>
        <w:br/>
      </w:r>
      <w:r>
        <w:rPr>
          <w:rFonts w:ascii="Cascadia Mono" w:hAnsi="Cascadia Mono"/>
          <w:b w:val="0"/>
          <w:sz w:val="19"/>
        </w:rPr>
        <w:t xml:space="preserve"> * как стандартное исключение.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AppException : public std::runtime_error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AppException(const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std::runtime_error(message)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Ошибка валидации пользовательских данных.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ValidationException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ValidationException(const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Обращение к несуществующей сущности (сотрудник, отдел, должность и т.д.).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EntityNotFoundException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EntityNotFoundException(const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EntityNotFoundException(const std::string&amp; entityName, int id)</w:t>
        <w:br/>
      </w:r>
      <w:r>
        <w:rPr>
          <w:rFonts w:ascii="Cascadia Mono" w:hAnsi="Cascadia Mono"/>
          <w:b w:val="0"/>
          <w:sz w:val="19"/>
        </w:rPr>
        <w:t xml:space="preserve">        : AppException(entityName + " с id=" + std::to_string(id) + " не найдена")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Нарушение бизнес-правил (например, попытка удалить отдел с сотрудниками).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OperationNotAllowedException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OperationNotAllowedException(const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Проблемы доступа к файлам (загрузка/сохранение).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FileAccessException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FileAccessException(const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Ошибка формата/парсинга данных.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DataFormatException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DataFormatException(const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Ошибка выхода итератора за пределы коллекции.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CollectionBoundsException : public AppException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CollectionBoundsException(const std::string&amp; message)</w:t>
        <w:br/>
      </w:r>
      <w:r>
        <w:rPr>
          <w:rFonts w:ascii="Cascadia Mono" w:hAnsi="Cascadia Mono"/>
          <w:b w:val="0"/>
          <w:sz w:val="19"/>
        </w:rPr>
        <w:t xml:space="preserve">        : AppException(message) {}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EXCEPTIONS_H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include/FileManager.h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FILEMANAGER_H</w:t>
        <w:br/>
      </w:r>
      <w:r>
        <w:rPr>
          <w:rFonts w:ascii="Cascadia Mono" w:hAnsi="Cascadia Mono"/>
          <w:b w:val="0"/>
          <w:sz w:val="19"/>
        </w:rPr>
        <w:t>#define FILEMANAGER_H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class DataManager;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работы с файловым вводом/выводом данных приложения.</w:t>
        <w:br/>
      </w:r>
      <w:r>
        <w:rPr>
          <w:rFonts w:ascii="Cascadia Mono" w:hAnsi="Cascadia Mono"/>
          <w:b w:val="0"/>
          <w:sz w:val="19"/>
        </w:rPr>
        <w:t xml:space="preserve"> * Отвечает за загрузку и сохранение коллекций сотрудников, отделов,</w:t>
        <w:br/>
      </w:r>
      <w:r>
        <w:rPr>
          <w:rFonts w:ascii="Cascadia Mono" w:hAnsi="Cascadia Mono"/>
          <w:b w:val="0"/>
          <w:sz w:val="19"/>
        </w:rPr>
        <w:t xml:space="preserve"> * должностей и дат найма.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FileManager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FileManager() = default;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loadAll(DataManager&amp;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saveAll(const DataManager&amp; manager)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void loadPositions(DataManager&amp;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loadDepartments(DataManager&amp;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loadEmployees(DataManager&amp;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loadHireDates(DataManager&amp; manager)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savePositions(const 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saveDepartments(const 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saveEmployees(const DataManager&amp; manager) const;</w:t>
        <w:br/>
      </w:r>
      <w:r>
        <w:rPr>
          <w:rFonts w:ascii="Cascadia Mono" w:hAnsi="Cascadia Mono"/>
          <w:b w:val="0"/>
          <w:sz w:val="19"/>
        </w:rPr>
        <w:t xml:space="preserve">    void saveHireDates(const DataManager&amp; manager)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FILEMANAGER_H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include/HireDate.h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HIREDATE_H</w:t>
        <w:br/>
      </w:r>
      <w:r>
        <w:rPr>
          <w:rFonts w:ascii="Cascadia Mono" w:hAnsi="Cascadia Mono"/>
          <w:b w:val="0"/>
          <w:sz w:val="19"/>
        </w:rPr>
        <w:t>#define HIREDATE_H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даты приема на работу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HireDate {</w:t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int employeeId;    // Номер сотрудника</w:t>
        <w:br/>
      </w:r>
      <w:r>
        <w:rPr>
          <w:rFonts w:ascii="Cascadia Mono" w:hAnsi="Cascadia Mono"/>
          <w:b w:val="0"/>
          <w:sz w:val="19"/>
        </w:rPr>
        <w:t xml:space="preserve">    int day;           // День</w:t>
        <w:br/>
      </w:r>
      <w:r>
        <w:rPr>
          <w:rFonts w:ascii="Cascadia Mono" w:hAnsi="Cascadia Mono"/>
          <w:b w:val="0"/>
          <w:sz w:val="19"/>
        </w:rPr>
        <w:t xml:space="preserve">    int month;         // Месяц</w:t>
        <w:br/>
      </w:r>
      <w:r>
        <w:rPr>
          <w:rFonts w:ascii="Cascadia Mono" w:hAnsi="Cascadia Mono"/>
          <w:b w:val="0"/>
          <w:sz w:val="19"/>
        </w:rPr>
        <w:t xml:space="preserve">    int year;          // Год</w:t>
        <w:br/>
      </w:r>
      <w:r>
        <w:rPr>
          <w:rFonts w:ascii="Cascadia Mono" w:hAnsi="Cascadia Mono"/>
          <w:b w:val="0"/>
          <w:sz w:val="19"/>
        </w:rPr>
        <w:t xml:space="preserve">    int hour;          // Часы</w:t>
        <w:br/>
      </w:r>
      <w:r>
        <w:rPr>
          <w:rFonts w:ascii="Cascadia Mono" w:hAnsi="Cascadia Mono"/>
          <w:b w:val="0"/>
          <w:sz w:val="19"/>
        </w:rPr>
        <w:t xml:space="preserve">    int minute;        // Минуты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HireDate();</w:t>
        <w:br/>
      </w:r>
      <w:r>
        <w:rPr>
          <w:rFonts w:ascii="Cascadia Mono" w:hAnsi="Cascadia Mono"/>
          <w:b w:val="0"/>
          <w:sz w:val="19"/>
        </w:rPr>
        <w:t xml:space="preserve">    HireDate(int employeeId, int day, int month, int year, int hour, int minute);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~HireDate();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int getEmployeeId() const;</w:t>
        <w:br/>
      </w:r>
      <w:r>
        <w:rPr>
          <w:rFonts w:ascii="Cascadia Mono" w:hAnsi="Cascadia Mono"/>
          <w:b w:val="0"/>
          <w:sz w:val="19"/>
        </w:rPr>
        <w:t xml:space="preserve">    int getDay() const;</w:t>
        <w:br/>
      </w:r>
      <w:r>
        <w:rPr>
          <w:rFonts w:ascii="Cascadia Mono" w:hAnsi="Cascadia Mono"/>
          <w:b w:val="0"/>
          <w:sz w:val="19"/>
        </w:rPr>
        <w:t xml:space="preserve">    int getMonth() const;</w:t>
        <w:br/>
      </w:r>
      <w:r>
        <w:rPr>
          <w:rFonts w:ascii="Cascadia Mono" w:hAnsi="Cascadia Mono"/>
          <w:b w:val="0"/>
          <w:sz w:val="19"/>
        </w:rPr>
        <w:t xml:space="preserve">    int getYear() const;</w:t>
        <w:br/>
      </w:r>
      <w:r>
        <w:rPr>
          <w:rFonts w:ascii="Cascadia Mono" w:hAnsi="Cascadia Mono"/>
          <w:b w:val="0"/>
          <w:sz w:val="19"/>
        </w:rPr>
        <w:t xml:space="preserve">    int getHour() const;</w:t>
        <w:br/>
      </w:r>
      <w:r>
        <w:rPr>
          <w:rFonts w:ascii="Cascadia Mono" w:hAnsi="Cascadia Mono"/>
          <w:b w:val="0"/>
          <w:sz w:val="19"/>
        </w:rPr>
        <w:t xml:space="preserve">    int getMinute()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setEmployeeId(int employeeId);</w:t>
        <w:br/>
      </w:r>
      <w:r>
        <w:rPr>
          <w:rFonts w:ascii="Cascadia Mono" w:hAnsi="Cascadia Mono"/>
          <w:b w:val="0"/>
          <w:sz w:val="19"/>
        </w:rPr>
        <w:t xml:space="preserve">    void setDay(int day);</w:t>
        <w:br/>
      </w:r>
      <w:r>
        <w:rPr>
          <w:rFonts w:ascii="Cascadia Mono" w:hAnsi="Cascadia Mono"/>
          <w:b w:val="0"/>
          <w:sz w:val="19"/>
        </w:rPr>
        <w:t xml:space="preserve">    void setMonth(int month);</w:t>
        <w:br/>
      </w:r>
      <w:r>
        <w:rPr>
          <w:rFonts w:ascii="Cascadia Mono" w:hAnsi="Cascadia Mono"/>
          <w:b w:val="0"/>
          <w:sz w:val="19"/>
        </w:rPr>
        <w:t xml:space="preserve">    void setYear(int year);</w:t>
        <w:br/>
      </w:r>
      <w:r>
        <w:rPr>
          <w:rFonts w:ascii="Cascadia Mono" w:hAnsi="Cascadia Mono"/>
          <w:b w:val="0"/>
          <w:sz w:val="19"/>
        </w:rPr>
        <w:t xml:space="preserve">    void setHour(int hour);</w:t>
        <w:br/>
      </w:r>
      <w:r>
        <w:rPr>
          <w:rFonts w:ascii="Cascadia Mono" w:hAnsi="Cascadia Mono"/>
          <w:b w:val="0"/>
          <w:sz w:val="19"/>
        </w:rPr>
        <w:t xml:space="preserve">    void setMinute(int minute);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Методы форматирования</w:t>
        <w:br/>
      </w:r>
      <w:r>
        <w:rPr>
          <w:rFonts w:ascii="Cascadia Mono" w:hAnsi="Cascadia Mono"/>
          <w:b w:val="0"/>
          <w:sz w:val="19"/>
        </w:rPr>
        <w:t xml:space="preserve">    std::string getDateString() const;</w:t>
        <w:br/>
      </w:r>
      <w:r>
        <w:rPr>
          <w:rFonts w:ascii="Cascadia Mono" w:hAnsi="Cascadia Mono"/>
          <w:b w:val="0"/>
          <w:sz w:val="19"/>
        </w:rPr>
        <w:t xml:space="preserve">    std::string getTimeString() const;</w:t>
        <w:br/>
      </w:r>
      <w:r>
        <w:rPr>
          <w:rFonts w:ascii="Cascadia Mono" w:hAnsi="Cascadia Mono"/>
          <w:b w:val="0"/>
          <w:sz w:val="19"/>
        </w:rPr>
        <w:t xml:space="preserve">    std::string getFullDateTimeString()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 вывода информации</w:t>
        <w:br/>
      </w:r>
      <w:r>
        <w:rPr>
          <w:rFonts w:ascii="Cascadia Mono" w:hAnsi="Cascadia Mono"/>
          <w:b w:val="0"/>
          <w:sz w:val="19"/>
        </w:rPr>
        <w:t xml:space="preserve">    void displayInfo()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HIREDATE_H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include/MainWindow.h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MAINWINDOW_H</w:t>
        <w:br/>
      </w:r>
      <w:r>
        <w:rPr>
          <w:rFonts w:ascii="Cascadia Mono" w:hAnsi="Cascadia Mono"/>
          <w:b w:val="0"/>
          <w:sz w:val="19"/>
        </w:rPr>
        <w:t>#define MAINWINDOW_H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"DataManager.h"</w:t>
        <w:br/>
      </w:r>
      <w:r>
        <w:rPr>
          <w:rFonts w:ascii="Cascadia Mono" w:hAnsi="Cascadia Mono"/>
          <w:b w:val="0"/>
          <w:sz w:val="19"/>
        </w:rPr>
        <w:t>#include "Algorithm.h"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&lt;QMainWindow&gt;</w:t>
        <w:br/>
      </w:r>
      <w:r>
        <w:rPr>
          <w:rFonts w:ascii="Cascadia Mono" w:hAnsi="Cascadia Mono"/>
          <w:b w:val="0"/>
          <w:sz w:val="19"/>
        </w:rPr>
        <w:t>#include &lt;QTableWidget&gt;</w:t>
        <w:br/>
      </w:r>
      <w:r>
        <w:rPr>
          <w:rFonts w:ascii="Cascadia Mono" w:hAnsi="Cascadia Mono"/>
          <w:b w:val="0"/>
          <w:sz w:val="19"/>
        </w:rPr>
        <w:t>#include &lt;memory&gt;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class MainWindow : public QMainWindow {</w:t>
        <w:br/>
      </w:r>
      <w:r>
        <w:rPr>
          <w:rFonts w:ascii="Cascadia Mono" w:hAnsi="Cascadia Mono"/>
          <w:b w:val="0"/>
          <w:sz w:val="19"/>
        </w:rPr>
        <w:t xml:space="preserve">    Q_OBJECT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explicit MainWindow(QWidget *parent = nullptr);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private slots:</w:t>
        <w:br/>
      </w:r>
      <w:r>
        <w:rPr>
          <w:rFonts w:ascii="Cascadia Mono" w:hAnsi="Cascadia Mono"/>
          <w:b w:val="0"/>
          <w:sz w:val="19"/>
        </w:rPr>
        <w:t xml:space="preserve">    // Сотрудники</w:t>
        <w:br/>
      </w:r>
      <w:r>
        <w:rPr>
          <w:rFonts w:ascii="Cascadia Mono" w:hAnsi="Cascadia Mono"/>
          <w:b w:val="0"/>
          <w:sz w:val="19"/>
        </w:rPr>
        <w:t xml:space="preserve">    void addEmployee();</w:t>
        <w:br/>
      </w:r>
      <w:r>
        <w:rPr>
          <w:rFonts w:ascii="Cascadia Mono" w:hAnsi="Cascadia Mono"/>
          <w:b w:val="0"/>
          <w:sz w:val="19"/>
        </w:rPr>
        <w:t xml:space="preserve">    void editEmployee();</w:t>
        <w:br/>
      </w:r>
      <w:r>
        <w:rPr>
          <w:rFonts w:ascii="Cascadia Mono" w:hAnsi="Cascadia Mono"/>
          <w:b w:val="0"/>
          <w:sz w:val="19"/>
        </w:rPr>
        <w:t xml:space="preserve">    void removeEmployee();</w:t>
        <w:br/>
      </w:r>
      <w:r>
        <w:rPr>
          <w:rFonts w:ascii="Cascadia Mono" w:hAnsi="Cascadia Mono"/>
          <w:b w:val="0"/>
          <w:sz w:val="19"/>
        </w:rPr>
        <w:t xml:space="preserve">    void resetEmployees();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Отделы</w:t>
        <w:br/>
      </w:r>
      <w:r>
        <w:rPr>
          <w:rFonts w:ascii="Cascadia Mono" w:hAnsi="Cascadia Mono"/>
          <w:b w:val="0"/>
          <w:sz w:val="19"/>
        </w:rPr>
        <w:t xml:space="preserve">    void addDepartment();</w:t>
        <w:br/>
      </w:r>
      <w:r>
        <w:rPr>
          <w:rFonts w:ascii="Cascadia Mono" w:hAnsi="Cascadia Mono"/>
          <w:b w:val="0"/>
          <w:sz w:val="19"/>
        </w:rPr>
        <w:t xml:space="preserve">    void editDepartment();</w:t>
        <w:br/>
      </w:r>
      <w:r>
        <w:rPr>
          <w:rFonts w:ascii="Cascadia Mono" w:hAnsi="Cascadia Mono"/>
          <w:b w:val="0"/>
          <w:sz w:val="19"/>
        </w:rPr>
        <w:t xml:space="preserve">    void removeDepartment();</w:t>
        <w:br/>
      </w:r>
      <w:r>
        <w:rPr>
          <w:rFonts w:ascii="Cascadia Mono" w:hAnsi="Cascadia Mono"/>
          <w:b w:val="0"/>
          <w:sz w:val="19"/>
        </w:rPr>
        <w:t xml:space="preserve">    void resetDepartments();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Должности</w:t>
        <w:br/>
      </w:r>
      <w:r>
        <w:rPr>
          <w:rFonts w:ascii="Cascadia Mono" w:hAnsi="Cascadia Mono"/>
          <w:b w:val="0"/>
          <w:sz w:val="19"/>
        </w:rPr>
        <w:t xml:space="preserve">    void addPosition();</w:t>
        <w:br/>
      </w:r>
      <w:r>
        <w:rPr>
          <w:rFonts w:ascii="Cascadia Mono" w:hAnsi="Cascadia Mono"/>
          <w:b w:val="0"/>
          <w:sz w:val="19"/>
        </w:rPr>
        <w:t xml:space="preserve">    void editPosition();</w:t>
        <w:br/>
      </w:r>
      <w:r>
        <w:rPr>
          <w:rFonts w:ascii="Cascadia Mono" w:hAnsi="Cascadia Mono"/>
          <w:b w:val="0"/>
          <w:sz w:val="19"/>
        </w:rPr>
        <w:t xml:space="preserve">    void removePosition();</w:t>
        <w:br/>
      </w:r>
      <w:r>
        <w:rPr>
          <w:rFonts w:ascii="Cascadia Mono" w:hAnsi="Cascadia Mono"/>
          <w:b w:val="0"/>
          <w:sz w:val="19"/>
        </w:rPr>
        <w:t xml:space="preserve">    void resetPositions();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Поиск и сортировка</w:t>
        <w:br/>
      </w:r>
      <w:r>
        <w:rPr>
          <w:rFonts w:ascii="Cascadia Mono" w:hAnsi="Cascadia Mono"/>
          <w:b w:val="0"/>
          <w:sz w:val="19"/>
        </w:rPr>
        <w:t xml:space="preserve">    void searchEmployees();</w:t>
        <w:br/>
      </w:r>
      <w:r>
        <w:rPr>
          <w:rFonts w:ascii="Cascadia Mono" w:hAnsi="Cascadia Mono"/>
          <w:b w:val="0"/>
          <w:sz w:val="19"/>
        </w:rPr>
        <w:t xml:space="preserve">    void sortEmployees();</w:t>
        <w:br/>
      </w:r>
      <w:r>
        <w:rPr>
          <w:rFonts w:ascii="Cascadia Mono" w:hAnsi="Cascadia Mono"/>
          <w:b w:val="0"/>
          <w:sz w:val="19"/>
        </w:rPr>
        <w:t xml:space="preserve">    void showSearchResults(const std::vector&lt;EmployeeRecord&gt;&amp; results);</w:t>
        <w:br/>
      </w:r>
      <w:r>
        <w:rPr>
          <w:rFonts w:ascii="Cascadia Mono" w:hAnsi="Cascadia Mono"/>
          <w:b w:val="0"/>
          <w:sz w:val="19"/>
        </w:rPr>
        <w:t xml:space="preserve">    void showSortedResults(const std::vector&lt;EmployeeRecord&gt;&amp; results);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Аналитика</w:t>
        <w:br/>
      </w:r>
      <w:r>
        <w:rPr>
          <w:rFonts w:ascii="Cascadia Mono" w:hAnsi="Cascadia Mono"/>
          <w:b w:val="0"/>
          <w:sz w:val="19"/>
        </w:rPr>
        <w:t xml:space="preserve">    void showAverageSalary();</w:t>
        <w:br/>
      </w:r>
      <w:r>
        <w:rPr>
          <w:rFonts w:ascii="Cascadia Mono" w:hAnsi="Cascadia Mono"/>
          <w:b w:val="0"/>
          <w:sz w:val="19"/>
        </w:rPr>
        <w:t xml:space="preserve">    void showEfficiencyRating();</w:t>
        <w:br/>
      </w:r>
      <w:r>
        <w:rPr>
          <w:rFonts w:ascii="Cascadia Mono" w:hAnsi="Cascadia Mono"/>
          <w:b w:val="0"/>
          <w:sz w:val="19"/>
        </w:rPr>
        <w:t xml:space="preserve">    void showPayrollTop();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Отмена</w:t>
        <w:br/>
      </w:r>
      <w:r>
        <w:rPr>
          <w:rFonts w:ascii="Cascadia Mono" w:hAnsi="Cascadia Mono"/>
          <w:b w:val="0"/>
          <w:sz w:val="19"/>
        </w:rPr>
        <w:t xml:space="preserve">    void undoLastAction();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void setupUI();</w:t>
        <w:br/>
      </w:r>
      <w:r>
        <w:rPr>
          <w:rFonts w:ascii="Cascadia Mono" w:hAnsi="Cascadia Mono"/>
          <w:b w:val="0"/>
          <w:sz w:val="19"/>
        </w:rPr>
        <w:t xml:space="preserve">    void refreshAll();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std::unique_ptr&lt;DataManager&gt; manager;</w:t>
        <w:br/>
      </w:r>
      <w:r>
        <w:rPr>
          <w:rFonts w:ascii="Cascadia Mono" w:hAnsi="Cascadia Mono"/>
          <w:b w:val="0"/>
          <w:sz w:val="19"/>
        </w:rPr>
        <w:t xml:space="preserve">    std::unique_ptr&lt;Algorithm&gt; algorithm;</w:t>
        <w:br/>
      </w:r>
      <w:r>
        <w:rPr>
          <w:rFonts w:ascii="Cascadia Mono" w:hAnsi="Cascadia Mono"/>
          <w:b w:val="0"/>
          <w:sz w:val="19"/>
        </w:rPr>
        <w:t xml:space="preserve">    QTableWidget *employeesTable;</w:t>
        <w:br/>
      </w:r>
      <w:r>
        <w:rPr>
          <w:rFonts w:ascii="Cascadia Mono" w:hAnsi="Cascadia Mono"/>
          <w:b w:val="0"/>
          <w:sz w:val="19"/>
        </w:rPr>
        <w:t xml:space="preserve">    QTableWidget *departmentsTable;</w:t>
        <w:br/>
      </w:r>
      <w:r>
        <w:rPr>
          <w:rFonts w:ascii="Cascadia Mono" w:hAnsi="Cascadia Mono"/>
          <w:b w:val="0"/>
          <w:sz w:val="19"/>
        </w:rPr>
        <w:t xml:space="preserve">    QTableWidget *positionsTable;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MAINWINDOW_H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include/Manager.h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MANAGER_H</w:t>
        <w:br/>
      </w:r>
      <w:r>
        <w:rPr>
          <w:rFonts w:ascii="Cascadia Mono" w:hAnsi="Cascadia Mono"/>
          <w:b w:val="0"/>
          <w:sz w:val="19"/>
        </w:rPr>
        <w:t>#define MANAGER_H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"Employee.h"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руководителя отдела</w:t>
        <w:br/>
      </w:r>
      <w:r>
        <w:rPr>
          <w:rFonts w:ascii="Cascadia Mono" w:hAnsi="Cascadia Mono"/>
          <w:b w:val="0"/>
          <w:sz w:val="19"/>
        </w:rPr>
        <w:t xml:space="preserve"> * Третий уровень иерархии наследования (наследует от Employee)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Manager : public Employee {</w:t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std::vector&lt;int&gt; subordinates;  // Номера подчиненных сотрудников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Manager();</w:t>
        <w:br/>
      </w:r>
      <w:r>
        <w:rPr>
          <w:rFonts w:ascii="Cascadia Mono" w:hAnsi="Cascadia Mono"/>
          <w:b w:val="0"/>
          <w:sz w:val="19"/>
        </w:rPr>
        <w:t xml:space="preserve">    Manager(int employeeId, const std::string&amp; firstName, </w:t>
        <w:br/>
      </w:r>
      <w:r>
        <w:rPr>
          <w:rFonts w:ascii="Cascadia Mono" w:hAnsi="Cascadia Mono"/>
          <w:b w:val="0"/>
          <w:sz w:val="19"/>
        </w:rPr>
        <w:t xml:space="preserve">            const std::string&amp; lastName, int departmentId, </w:t>
        <w:br/>
      </w:r>
      <w:r>
        <w:rPr>
          <w:rFonts w:ascii="Cascadia Mono" w:hAnsi="Cascadia Mono"/>
          <w:b w:val="0"/>
          <w:sz w:val="19"/>
        </w:rPr>
        <w:t xml:space="preserve">            double salary, const std::vector&lt;int&gt;&amp; subordinates);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~Manager();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Методы для работы с подчиненными</w:t>
        <w:br/>
      </w:r>
      <w:r>
        <w:rPr>
          <w:rFonts w:ascii="Cascadia Mono" w:hAnsi="Cascadia Mono"/>
          <w:b w:val="0"/>
          <w:sz w:val="19"/>
        </w:rPr>
        <w:t xml:space="preserve">    void addSubordinate(int subordinateId);</w:t>
        <w:br/>
      </w:r>
      <w:r>
        <w:rPr>
          <w:rFonts w:ascii="Cascadia Mono" w:hAnsi="Cascadia Mono"/>
          <w:b w:val="0"/>
          <w:sz w:val="19"/>
        </w:rPr>
        <w:t xml:space="preserve">    void removeSubordinate(int subordinateId);</w:t>
        <w:br/>
      </w:r>
      <w:r>
        <w:rPr>
          <w:rFonts w:ascii="Cascadia Mono" w:hAnsi="Cascadia Mono"/>
          <w:b w:val="0"/>
          <w:sz w:val="19"/>
        </w:rPr>
        <w:t xml:space="preserve">    std::vector&lt;int&gt; getSubordinates() const;</w:t>
        <w:br/>
      </w:r>
      <w:r>
        <w:rPr>
          <w:rFonts w:ascii="Cascadia Mono" w:hAnsi="Cascadia Mono"/>
          <w:b w:val="0"/>
          <w:sz w:val="19"/>
        </w:rPr>
        <w:t xml:space="preserve">    int getSubordinatesCount() const;</w:t>
        <w:br/>
      </w:r>
      <w:r>
        <w:rPr>
          <w:rFonts w:ascii="Cascadia Mono" w:hAnsi="Cascadia Mono"/>
          <w:b w:val="0"/>
          <w:sz w:val="19"/>
        </w:rPr>
        <w:t xml:space="preserve">    bool hasSubordinate(int subordinateId)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Виртуальные методы</w:t>
        <w:br/>
      </w:r>
      <w:r>
        <w:rPr>
          <w:rFonts w:ascii="Cascadia Mono" w:hAnsi="Cascadia Mono"/>
          <w:b w:val="0"/>
          <w:sz w:val="19"/>
        </w:rPr>
        <w:t xml:space="preserve">    virtual void displayInfo() const override;</w:t>
        <w:br/>
      </w:r>
      <w:r>
        <w:rPr>
          <w:rFonts w:ascii="Cascadia Mono" w:hAnsi="Cascadia Mono"/>
          <w:b w:val="0"/>
          <w:sz w:val="19"/>
        </w:rPr>
        <w:t xml:space="preserve">    virtual double calculateTotalIncome() const override;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MANAGER_H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include/Position.h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POSITION_H</w:t>
        <w:br/>
      </w:r>
      <w:r>
        <w:rPr>
          <w:rFonts w:ascii="Cascadia Mono" w:hAnsi="Cascadia Mono"/>
          <w:b w:val="0"/>
          <w:sz w:val="19"/>
        </w:rPr>
        <w:t>#define POSITION_H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Класс для представления должности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class Position {</w:t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int positionId;         // Номер должности</w:t>
        <w:br/>
      </w:r>
      <w:r>
        <w:rPr>
          <w:rFonts w:ascii="Cascadia Mono" w:hAnsi="Cascadia Mono"/>
          <w:b w:val="0"/>
          <w:sz w:val="19"/>
        </w:rPr>
        <w:t xml:space="preserve">    std::string positionName; // Название должности</w:t>
        <w:br/>
      </w:r>
      <w:r>
        <w:rPr>
          <w:rFonts w:ascii="Cascadia Mono" w:hAnsi="Cascadia Mono"/>
          <w:b w:val="0"/>
          <w:sz w:val="19"/>
        </w:rPr>
        <w:t xml:space="preserve">    int workHoursPerWeek;   // Количество рабочих часов в неделю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// Конструкторы</w:t>
        <w:br/>
      </w:r>
      <w:r>
        <w:rPr>
          <w:rFonts w:ascii="Cascadia Mono" w:hAnsi="Cascadia Mono"/>
          <w:b w:val="0"/>
          <w:sz w:val="19"/>
        </w:rPr>
        <w:t xml:space="preserve">    Position();</w:t>
        <w:br/>
      </w:r>
      <w:r>
        <w:rPr>
          <w:rFonts w:ascii="Cascadia Mono" w:hAnsi="Cascadia Mono"/>
          <w:b w:val="0"/>
          <w:sz w:val="19"/>
        </w:rPr>
        <w:t xml:space="preserve">    Position(int positionId, const std::string&amp; positionName, int workHoursPerWeek);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Деструктор</w:t>
        <w:br/>
      </w:r>
      <w:r>
        <w:rPr>
          <w:rFonts w:ascii="Cascadia Mono" w:hAnsi="Cascadia Mono"/>
          <w:b w:val="0"/>
          <w:sz w:val="19"/>
        </w:rPr>
        <w:t xml:space="preserve">    ~Position();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Геттеры</w:t>
        <w:br/>
      </w:r>
      <w:r>
        <w:rPr>
          <w:rFonts w:ascii="Cascadia Mono" w:hAnsi="Cascadia Mono"/>
          <w:b w:val="0"/>
          <w:sz w:val="19"/>
        </w:rPr>
        <w:t xml:space="preserve">    int getPositionId() const;</w:t>
        <w:br/>
      </w:r>
      <w:r>
        <w:rPr>
          <w:rFonts w:ascii="Cascadia Mono" w:hAnsi="Cascadia Mono"/>
          <w:b w:val="0"/>
          <w:sz w:val="19"/>
        </w:rPr>
        <w:t xml:space="preserve">    std::string getPositionName() const;</w:t>
        <w:br/>
      </w:r>
      <w:r>
        <w:rPr>
          <w:rFonts w:ascii="Cascadia Mono" w:hAnsi="Cascadia Mono"/>
          <w:b w:val="0"/>
          <w:sz w:val="19"/>
        </w:rPr>
        <w:t xml:space="preserve">    int getWorkHoursPerWeek() const;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Сеттеры</w:t>
        <w:br/>
      </w:r>
      <w:r>
        <w:rPr>
          <w:rFonts w:ascii="Cascadia Mono" w:hAnsi="Cascadia Mono"/>
          <w:b w:val="0"/>
          <w:sz w:val="19"/>
        </w:rPr>
        <w:t xml:space="preserve">    void setPositionId(int positionId);</w:t>
        <w:br/>
      </w:r>
      <w:r>
        <w:rPr>
          <w:rFonts w:ascii="Cascadia Mono" w:hAnsi="Cascadia Mono"/>
          <w:b w:val="0"/>
          <w:sz w:val="19"/>
        </w:rPr>
        <w:t xml:space="preserve">    void setPositionName(const std::string&amp; positionName);</w:t>
        <w:br/>
      </w:r>
      <w:r>
        <w:rPr>
          <w:rFonts w:ascii="Cascadia Mono" w:hAnsi="Cascadia Mono"/>
          <w:b w:val="0"/>
          <w:sz w:val="19"/>
        </w:rPr>
        <w:t xml:space="preserve">    void setWorkHoursPerWeek(int workHoursPerWeek);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Метод вывода информации</w:t>
        <w:br/>
      </w:r>
      <w:r>
        <w:rPr>
          <w:rFonts w:ascii="Cascadia Mono" w:hAnsi="Cascadia Mono"/>
          <w:b w:val="0"/>
          <w:sz w:val="19"/>
        </w:rPr>
        <w:t xml:space="preserve">    void displayInfo() const;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POSITION_H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include/RecordCollection.h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#ifndef RECORDCOLLECTION_H</w:t>
        <w:br/>
      </w:r>
      <w:r>
        <w:rPr>
          <w:rFonts w:ascii="Cascadia Mono" w:hAnsi="Cascadia Mono"/>
          <w:b w:val="0"/>
          <w:sz w:val="19"/>
        </w:rPr>
        <w:t>#define RECORDCOLLECTION_H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&lt;cstddef&gt;</w:t>
        <w:br/>
      </w:r>
      <w:r>
        <w:rPr>
          <w:rFonts w:ascii="Cascadia Mono" w:hAnsi="Cascadia Mono"/>
          <w:b w:val="0"/>
          <w:sz w:val="19"/>
        </w:rPr>
        <w:t>#include &lt;functional&gt;</w:t>
        <w:br/>
      </w:r>
      <w:r>
        <w:rPr>
          <w:rFonts w:ascii="Cascadia Mono" w:hAnsi="Cascadia Mono"/>
          <w:b w:val="0"/>
          <w:sz w:val="19"/>
        </w:rPr>
        <w:t>#include &lt;utility&gt;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t>#include "Exceptions.h"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/**</w:t>
        <w:br/>
      </w:r>
      <w:r>
        <w:rPr>
          <w:rFonts w:ascii="Cascadia Mono" w:hAnsi="Cascadia Mono"/>
          <w:b w:val="0"/>
          <w:sz w:val="19"/>
        </w:rPr>
        <w:t xml:space="preserve"> * Шаблонный контейнер с пользовательским итератором.</w:t>
        <w:br/>
      </w:r>
      <w:r>
        <w:rPr>
          <w:rFonts w:ascii="Cascadia Mono" w:hAnsi="Cascadia Mono"/>
          <w:b w:val="0"/>
          <w:sz w:val="19"/>
        </w:rPr>
        <w:t xml:space="preserve"> * Хранит объекты произвольного типа и предоставляет базовые операции.</w:t>
        <w:br/>
      </w:r>
      <w:r>
        <w:rPr>
          <w:rFonts w:ascii="Cascadia Mono" w:hAnsi="Cascadia Mono"/>
          <w:b w:val="0"/>
          <w:sz w:val="19"/>
        </w:rPr>
        <w:t xml:space="preserve"> */</w:t>
        <w:br/>
      </w:r>
      <w:r>
        <w:rPr>
          <w:rFonts w:ascii="Cascadia Mono" w:hAnsi="Cascadia Mono"/>
          <w:b w:val="0"/>
          <w:sz w:val="19"/>
        </w:rPr>
        <w:t>template &lt;typename T&gt;</w:t>
        <w:br/>
      </w:r>
      <w:r>
        <w:rPr>
          <w:rFonts w:ascii="Cascadia Mono" w:hAnsi="Cascadia Mono"/>
          <w:b w:val="0"/>
          <w:sz w:val="19"/>
        </w:rPr>
        <w:t>class RecordCollection {</w:t>
        <w:br/>
      </w:r>
      <w:r>
        <w:rPr>
          <w:rFonts w:ascii="Cascadia Mono" w:hAnsi="Cascadia Mono"/>
          <w:b w:val="0"/>
          <w:sz w:val="19"/>
        </w:rPr>
        <w:t>public:</w:t>
        <w:br/>
      </w:r>
      <w:r>
        <w:rPr>
          <w:rFonts w:ascii="Cascadia Mono" w:hAnsi="Cascadia Mono"/>
          <w:b w:val="0"/>
          <w:sz w:val="19"/>
        </w:rPr>
        <w:t xml:space="preserve">    class Iterator {</w:t>
        <w:br/>
      </w:r>
      <w:r>
        <w:rPr>
          <w:rFonts w:ascii="Cascadia Mono" w:hAnsi="Cascadia Mono"/>
          <w:b w:val="0"/>
          <w:sz w:val="19"/>
        </w:rPr>
        <w:t xml:space="preserve">    public:</w:t>
        <w:br/>
      </w:r>
      <w:r>
        <w:rPr>
          <w:rFonts w:ascii="Cascadia Mono" w:hAnsi="Cascadia Mono"/>
          <w:b w:val="0"/>
          <w:sz w:val="19"/>
        </w:rPr>
        <w:t xml:space="preserve">        using iterator_category = std::random_access_iterator_tag;</w:t>
        <w:br/>
      </w:r>
      <w:r>
        <w:rPr>
          <w:rFonts w:ascii="Cascadia Mono" w:hAnsi="Cascadia Mono"/>
          <w:b w:val="0"/>
          <w:sz w:val="19"/>
        </w:rPr>
        <w:t xml:space="preserve">        using value_type = T;</w:t>
        <w:br/>
      </w:r>
      <w:r>
        <w:rPr>
          <w:rFonts w:ascii="Cascadia Mono" w:hAnsi="Cascadia Mono"/>
          <w:b w:val="0"/>
          <w:sz w:val="19"/>
        </w:rPr>
        <w:t xml:space="preserve">        using difference_type = std::ptrdiff_t;</w:t>
        <w:br/>
      </w:r>
      <w:r>
        <w:rPr>
          <w:rFonts w:ascii="Cascadia Mono" w:hAnsi="Cascadia Mono"/>
          <w:b w:val="0"/>
          <w:sz w:val="19"/>
        </w:rPr>
        <w:t xml:space="preserve">        using pointer = T*;</w:t>
        <w:br/>
      </w:r>
      <w:r>
        <w:rPr>
          <w:rFonts w:ascii="Cascadia Mono" w:hAnsi="Cascadia Mono"/>
          <w:b w:val="0"/>
          <w:sz w:val="19"/>
        </w:rPr>
        <w:t xml:space="preserve">        using reference = T&amp;;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Iterator(pointer ptr, pointer beginPtr, pointer endPtr)</w:t>
        <w:br/>
      </w:r>
      <w:r>
        <w:rPr>
          <w:rFonts w:ascii="Cascadia Mono" w:hAnsi="Cascadia Mono"/>
          <w:b w:val="0"/>
          <w:sz w:val="19"/>
        </w:rPr>
        <w:t xml:space="preserve">            : current(ptr), begin(beginPtr), end(endPtr)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reference operator*() const {</w:t>
        <w:br/>
      </w:r>
      <w:r>
        <w:rPr>
          <w:rFonts w:ascii="Cascadia Mono" w:hAnsi="Cascadia Mono"/>
          <w:b w:val="0"/>
          <w:sz w:val="19"/>
        </w:rPr>
        <w:t xml:space="preserve">            if (current &lt; begin || current &gt;= end) {</w:t>
        <w:br/>
      </w:r>
      <w:r>
        <w:rPr>
          <w:rFonts w:ascii="Cascadia Mono" w:hAnsi="Cascadia Mono"/>
          <w:b w:val="0"/>
          <w:sz w:val="19"/>
        </w:rPr>
        <w:t xml:space="preserve">                throw CollectionBoundsException("Итератор указывает на некорректную позицию");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return *current;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pointer operator-&gt;() const {</w:t>
        <w:br/>
      </w:r>
      <w:r>
        <w:rPr>
          <w:rFonts w:ascii="Cascadia Mono" w:hAnsi="Cascadia Mono"/>
          <w:b w:val="0"/>
          <w:sz w:val="19"/>
        </w:rPr>
        <w:t xml:space="preserve">            if (current &lt; begin || current &gt;= end) {</w:t>
        <w:br/>
      </w:r>
      <w:r>
        <w:rPr>
          <w:rFonts w:ascii="Cascadia Mono" w:hAnsi="Cascadia Mono"/>
          <w:b w:val="0"/>
          <w:sz w:val="19"/>
        </w:rPr>
        <w:t xml:space="preserve">                throw CollectionBoundsException("Итератор указывает на некорректную позицию");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return 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Iterator&amp; operator++() {</w:t>
        <w:br/>
      </w:r>
      <w:r>
        <w:rPr>
          <w:rFonts w:ascii="Cascadia Mono" w:hAnsi="Cascadia Mono"/>
          <w:b w:val="0"/>
          <w:sz w:val="19"/>
        </w:rPr>
        <w:t xml:space="preserve">            ++current;</w:t>
        <w:br/>
      </w:r>
      <w:r>
        <w:rPr>
          <w:rFonts w:ascii="Cascadia Mono" w:hAnsi="Cascadia Mono"/>
          <w:b w:val="0"/>
          <w:sz w:val="19"/>
        </w:rPr>
        <w:t xml:space="preserve">            return *this;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 operator++(int) {</w:t>
        <w:br/>
      </w:r>
      <w:r>
        <w:rPr>
          <w:rFonts w:ascii="Cascadia Mono" w:hAnsi="Cascadia Mono"/>
          <w:b w:val="0"/>
          <w:sz w:val="19"/>
        </w:rPr>
        <w:t xml:space="preserve">            Iterator tmp(*this);</w:t>
        <w:br/>
      </w:r>
      <w:r>
        <w:rPr>
          <w:rFonts w:ascii="Cascadia Mono" w:hAnsi="Cascadia Mono"/>
          <w:b w:val="0"/>
          <w:sz w:val="19"/>
        </w:rPr>
        <w:t xml:space="preserve">            ++(*this);</w:t>
        <w:br/>
      </w:r>
      <w:r>
        <w:rPr>
          <w:rFonts w:ascii="Cascadia Mono" w:hAnsi="Cascadia Mono"/>
          <w:b w:val="0"/>
          <w:sz w:val="19"/>
        </w:rPr>
        <w:t xml:space="preserve">            return tmp;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Iterator&amp; operator--() {</w:t>
        <w:br/>
      </w:r>
      <w:r>
        <w:rPr>
          <w:rFonts w:ascii="Cascadia Mono" w:hAnsi="Cascadia Mono"/>
          <w:b w:val="0"/>
          <w:sz w:val="19"/>
        </w:rPr>
        <w:t xml:space="preserve">            --current;</w:t>
        <w:br/>
      </w:r>
      <w:r>
        <w:rPr>
          <w:rFonts w:ascii="Cascadia Mono" w:hAnsi="Cascadia Mono"/>
          <w:b w:val="0"/>
          <w:sz w:val="19"/>
        </w:rPr>
        <w:t xml:space="preserve">            return *this;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 operator--(int) {</w:t>
        <w:br/>
      </w:r>
      <w:r>
        <w:rPr>
          <w:rFonts w:ascii="Cascadia Mono" w:hAnsi="Cascadia Mono"/>
          <w:b w:val="0"/>
          <w:sz w:val="19"/>
        </w:rPr>
        <w:t xml:space="preserve">            Iterator tmp(*this);</w:t>
        <w:br/>
      </w:r>
      <w:r>
        <w:rPr>
          <w:rFonts w:ascii="Cascadia Mono" w:hAnsi="Cascadia Mono"/>
          <w:b w:val="0"/>
          <w:sz w:val="19"/>
        </w:rPr>
        <w:t xml:space="preserve">            --(*this);</w:t>
        <w:br/>
      </w:r>
      <w:r>
        <w:rPr>
          <w:rFonts w:ascii="Cascadia Mono" w:hAnsi="Cascadia Mono"/>
          <w:b w:val="0"/>
          <w:sz w:val="19"/>
        </w:rPr>
        <w:t xml:space="preserve">            return tmp;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Iterator&amp; operator+=(difference_type offset) {</w:t>
        <w:br/>
      </w:r>
      <w:r>
        <w:rPr>
          <w:rFonts w:ascii="Cascadia Mono" w:hAnsi="Cascadia Mono"/>
          <w:b w:val="0"/>
          <w:sz w:val="19"/>
        </w:rPr>
        <w:t xml:space="preserve">            current += offset;</w:t>
        <w:br/>
      </w:r>
      <w:r>
        <w:rPr>
          <w:rFonts w:ascii="Cascadia Mono" w:hAnsi="Cascadia Mono"/>
          <w:b w:val="0"/>
          <w:sz w:val="19"/>
        </w:rPr>
        <w:t xml:space="preserve">            return *this;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Iterator&amp; operator-=(difference_type offset) {</w:t>
        <w:br/>
      </w:r>
      <w:r>
        <w:rPr>
          <w:rFonts w:ascii="Cascadia Mono" w:hAnsi="Cascadia Mono"/>
          <w:b w:val="0"/>
          <w:sz w:val="19"/>
        </w:rPr>
        <w:t xml:space="preserve">            current -= offset;</w:t>
        <w:br/>
      </w:r>
      <w:r>
        <w:rPr>
          <w:rFonts w:ascii="Cascadia Mono" w:hAnsi="Cascadia Mono"/>
          <w:b w:val="0"/>
          <w:sz w:val="19"/>
        </w:rPr>
        <w:t xml:space="preserve">            return *this;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 operator+(difference_type offset) const {</w:t>
        <w:br/>
      </w:r>
      <w:r>
        <w:rPr>
          <w:rFonts w:ascii="Cascadia Mono" w:hAnsi="Cascadia Mono"/>
          <w:b w:val="0"/>
          <w:sz w:val="19"/>
        </w:rPr>
        <w:t xml:space="preserve">            return Iterator(current + offset, begin, end);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Iterator operator-(difference_type offset) const {</w:t>
        <w:br/>
      </w:r>
      <w:r>
        <w:rPr>
          <w:rFonts w:ascii="Cascadia Mono" w:hAnsi="Cascadia Mono"/>
          <w:b w:val="0"/>
          <w:sz w:val="19"/>
        </w:rPr>
        <w:t xml:space="preserve">            return Iterator(current - offset, begin, end);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difference_type operator-(const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-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operator==(const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==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operator!=(const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!(*this == other);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operator&lt;(const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&lt;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operator&gt;(const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&gt;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operator&lt;=(const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&lt;=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bool operator&gt;=(const Iterator&amp; other) const {</w:t>
        <w:br/>
      </w:r>
      <w:r>
        <w:rPr>
          <w:rFonts w:ascii="Cascadia Mono" w:hAnsi="Cascadia Mono"/>
          <w:b w:val="0"/>
          <w:sz w:val="19"/>
        </w:rPr>
        <w:t xml:space="preserve">            return current &gt;= other.current;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private:</w:t>
        <w:br/>
      </w:r>
      <w:r>
        <w:rPr>
          <w:rFonts w:ascii="Cascadia Mono" w:hAnsi="Cascadia Mono"/>
          <w:b w:val="0"/>
          <w:sz w:val="19"/>
        </w:rPr>
        <w:t xml:space="preserve">        pointer current;</w:t>
        <w:br/>
      </w:r>
      <w:r>
        <w:rPr>
          <w:rFonts w:ascii="Cascadia Mono" w:hAnsi="Cascadia Mono"/>
          <w:b w:val="0"/>
          <w:sz w:val="19"/>
        </w:rPr>
        <w:t xml:space="preserve">        pointer begin;</w:t>
        <w:br/>
      </w:r>
      <w:r>
        <w:rPr>
          <w:rFonts w:ascii="Cascadia Mono" w:hAnsi="Cascadia Mono"/>
          <w:b w:val="0"/>
          <w:sz w:val="19"/>
        </w:rPr>
        <w:t xml:space="preserve">        pointer end;</w:t>
        <w:br/>
      </w:r>
      <w:r>
        <w:rPr>
          <w:rFonts w:ascii="Cascadia Mono" w:hAnsi="Cascadia Mono"/>
          <w:b w:val="0"/>
          <w:sz w:val="19"/>
        </w:rPr>
        <w:t xml:space="preserve">    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RecordCollection() = default;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explicit RecordCollection(std::vector&lt;T&gt; values)</w:t>
        <w:br/>
      </w:r>
      <w:r>
        <w:rPr>
          <w:rFonts w:ascii="Cascadia Mono" w:hAnsi="Cascadia Mono"/>
          <w:b w:val="0"/>
          <w:sz w:val="19"/>
        </w:rPr>
        <w:t xml:space="preserve">        : records(std::move(values))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Iterator begin() {</w:t>
        <w:br/>
      </w:r>
      <w:r>
        <w:rPr>
          <w:rFonts w:ascii="Cascadia Mono" w:hAnsi="Cascadia Mono"/>
          <w:b w:val="0"/>
          <w:sz w:val="19"/>
        </w:rPr>
        <w:t xml:space="preserve">        return Iterator(records.data(), records.data(), records.data() + records.size());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Iterator end() {</w:t>
        <w:br/>
      </w:r>
      <w:r>
        <w:rPr>
          <w:rFonts w:ascii="Cascadia Mono" w:hAnsi="Cascadia Mono"/>
          <w:b w:val="0"/>
          <w:sz w:val="19"/>
        </w:rPr>
        <w:t xml:space="preserve">        return Iterator(records.data() + records.size(), records.data(), records.data() + records.size());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typename std::vector&lt;T&gt;::const_iterator begin() const {</w:t>
        <w:br/>
      </w:r>
      <w:r>
        <w:rPr>
          <w:rFonts w:ascii="Cascadia Mono" w:hAnsi="Cascadia Mono"/>
          <w:b w:val="0"/>
          <w:sz w:val="19"/>
        </w:rPr>
        <w:t xml:space="preserve">        return records.begin();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typename std::vector&lt;T&gt;::const_iterator end() const {</w:t>
        <w:br/>
      </w:r>
      <w:r>
        <w:rPr>
          <w:rFonts w:ascii="Cascadia Mono" w:hAnsi="Cascadia Mono"/>
          <w:b w:val="0"/>
          <w:sz w:val="19"/>
        </w:rPr>
        <w:t xml:space="preserve">        return records.end();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std::size_t size() const {</w:t>
        <w:br/>
      </w:r>
      <w:r>
        <w:rPr>
          <w:rFonts w:ascii="Cascadia Mono" w:hAnsi="Cascadia Mono"/>
          <w:b w:val="0"/>
          <w:sz w:val="19"/>
        </w:rPr>
        <w:t xml:space="preserve">        return records.size();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bool empty() const {</w:t>
        <w:br/>
      </w:r>
      <w:r>
        <w:rPr>
          <w:rFonts w:ascii="Cascadia Mono" w:hAnsi="Cascadia Mono"/>
          <w:b w:val="0"/>
          <w:sz w:val="19"/>
        </w:rPr>
        <w:t xml:space="preserve">        return records.empty();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reserve(std::size_t capacity) {</w:t>
        <w:br/>
      </w:r>
      <w:r>
        <w:rPr>
          <w:rFonts w:ascii="Cascadia Mono" w:hAnsi="Cascadia Mono"/>
          <w:b w:val="0"/>
          <w:sz w:val="19"/>
        </w:rPr>
        <w:t xml:space="preserve">        records.reserve(capacity);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add(const T&amp; value) {</w:t>
        <w:br/>
      </w:r>
      <w:r>
        <w:rPr>
          <w:rFonts w:ascii="Cascadia Mono" w:hAnsi="Cascadia Mono"/>
          <w:b w:val="0"/>
          <w:sz w:val="19"/>
        </w:rPr>
        <w:t xml:space="preserve">        records.push_back(value);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add(T&amp;&amp; value) {</w:t>
        <w:br/>
      </w:r>
      <w:r>
        <w:rPr>
          <w:rFonts w:ascii="Cascadia Mono" w:hAnsi="Cascadia Mono"/>
          <w:b w:val="0"/>
          <w:sz w:val="19"/>
        </w:rPr>
        <w:t xml:space="preserve">        records.push_back(std::move(value));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T&amp; at(std::size_t index) {</w:t>
        <w:br/>
      </w:r>
      <w:r>
        <w:rPr>
          <w:rFonts w:ascii="Cascadia Mono" w:hAnsi="Cascadia Mono"/>
          <w:b w:val="0"/>
          <w:sz w:val="19"/>
        </w:rPr>
        <w:t xml:space="preserve">        return records.at(index);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const T&amp; at(std::size_t index) const {</w:t>
        <w:br/>
      </w:r>
      <w:r>
        <w:rPr>
          <w:rFonts w:ascii="Cascadia Mono" w:hAnsi="Cascadia Mono"/>
          <w:b w:val="0"/>
          <w:sz w:val="19"/>
        </w:rPr>
        <w:t xml:space="preserve">        return records.at(index);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T&amp; operator[](std::size_t index) {</w:t>
        <w:br/>
      </w:r>
      <w:r>
        <w:rPr>
          <w:rFonts w:ascii="Cascadia Mono" w:hAnsi="Cascadia Mono"/>
          <w:b w:val="0"/>
          <w:sz w:val="19"/>
        </w:rPr>
        <w:t xml:space="preserve">        return records[index];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const T&amp; operator[](std::size_t index) const {</w:t>
        <w:br/>
      </w:r>
      <w:r>
        <w:rPr>
          <w:rFonts w:ascii="Cascadia Mono" w:hAnsi="Cascadia Mono"/>
          <w:b w:val="0"/>
          <w:sz w:val="19"/>
        </w:rPr>
        <w:t xml:space="preserve">        return records[index];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clear() {</w:t>
        <w:br/>
      </w:r>
      <w:r>
        <w:rPr>
          <w:rFonts w:ascii="Cascadia Mono" w:hAnsi="Cascadia Mono"/>
          <w:b w:val="0"/>
          <w:sz w:val="19"/>
        </w:rPr>
        <w:t xml:space="preserve">        records.clear();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template &lt;typename Predicate&gt;</w:t>
        <w:br/>
      </w:r>
      <w:r>
        <w:rPr>
          <w:rFonts w:ascii="Cascadia Mono" w:hAnsi="Cascadia Mono"/>
          <w:b w:val="0"/>
          <w:sz w:val="19"/>
        </w:rPr>
        <w:t xml:space="preserve">    Iterator findIf(Predicate predicate) {</w:t>
        <w:br/>
      </w:r>
      <w:r>
        <w:rPr>
          <w:rFonts w:ascii="Cascadia Mono" w:hAnsi="Cascadia Mono"/>
          <w:b w:val="0"/>
          <w:sz w:val="19"/>
        </w:rPr>
        <w:t xml:space="preserve">        for (auto it = begin(); it != end(); ++it) {</w:t>
        <w:br/>
      </w:r>
      <w:r>
        <w:rPr>
          <w:rFonts w:ascii="Cascadia Mono" w:hAnsi="Cascadia Mono"/>
          <w:b w:val="0"/>
          <w:sz w:val="19"/>
        </w:rPr>
        <w:t xml:space="preserve">            if (predicate(*it)) {</w:t>
        <w:br/>
      </w:r>
      <w:r>
        <w:rPr>
          <w:rFonts w:ascii="Cascadia Mono" w:hAnsi="Cascadia Mono"/>
          <w:b w:val="0"/>
          <w:sz w:val="19"/>
        </w:rPr>
        <w:t xml:space="preserve">                return it;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return end();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template &lt;typename Predicate&gt;</w:t>
        <w:br/>
      </w:r>
      <w:r>
        <w:rPr>
          <w:rFonts w:ascii="Cascadia Mono" w:hAnsi="Cascadia Mono"/>
          <w:b w:val="0"/>
          <w:sz w:val="19"/>
        </w:rPr>
        <w:t xml:space="preserve">    void removeIf(Predicate predicate) {</w:t>
        <w:br/>
      </w:r>
      <w:r>
        <w:rPr>
          <w:rFonts w:ascii="Cascadia Mono" w:hAnsi="Cascadia Mono"/>
          <w:b w:val="0"/>
          <w:sz w:val="19"/>
        </w:rPr>
        <w:t xml:space="preserve">        std::size_t writeIndex = 0;</w:t>
        <w:br/>
      </w:r>
      <w:r>
        <w:rPr>
          <w:rFonts w:ascii="Cascadia Mono" w:hAnsi="Cascadia Mono"/>
          <w:b w:val="0"/>
          <w:sz w:val="19"/>
        </w:rPr>
        <w:t xml:space="preserve">        for (std::size_t readIndex = 0; readIndex &lt; records.size(); ++readIndex) {</w:t>
        <w:br/>
      </w:r>
      <w:r>
        <w:rPr>
          <w:rFonts w:ascii="Cascadia Mono" w:hAnsi="Cascadia Mono"/>
          <w:b w:val="0"/>
          <w:sz w:val="19"/>
        </w:rPr>
        <w:t xml:space="preserve">            if (!predicate(records[readIndex])) {</w:t>
        <w:br/>
      </w:r>
      <w:r>
        <w:rPr>
          <w:rFonts w:ascii="Cascadia Mono" w:hAnsi="Cascadia Mono"/>
          <w:b w:val="0"/>
          <w:sz w:val="19"/>
        </w:rPr>
        <w:t xml:space="preserve">                if (writeIndex != readIndex) {</w:t>
        <w:br/>
      </w:r>
      <w:r>
        <w:rPr>
          <w:rFonts w:ascii="Cascadia Mono" w:hAnsi="Cascadia Mono"/>
          <w:b w:val="0"/>
          <w:sz w:val="19"/>
        </w:rPr>
        <w:t xml:space="preserve">                    records[writeIndex] = std::move(records[readIndex]);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++writeIndex;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records.resize(writeIndex);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template &lt;typename Compare&gt;</w:t>
        <w:br/>
      </w:r>
      <w:r>
        <w:rPr>
          <w:rFonts w:ascii="Cascadia Mono" w:hAnsi="Cascadia Mono"/>
          <w:b w:val="0"/>
          <w:sz w:val="19"/>
        </w:rPr>
        <w:t xml:space="preserve">    void insertionSort(Compare compare) {</w:t>
        <w:br/>
      </w:r>
      <w:r>
        <w:rPr>
          <w:rFonts w:ascii="Cascadia Mono" w:hAnsi="Cascadia Mono"/>
          <w:b w:val="0"/>
          <w:sz w:val="19"/>
        </w:rPr>
        <w:t xml:space="preserve">        for (std::size_t i = 1; i &lt; records.size(); ++i) {</w:t>
        <w:br/>
      </w:r>
      <w:r>
        <w:rPr>
          <w:rFonts w:ascii="Cascadia Mono" w:hAnsi="Cascadia Mono"/>
          <w:b w:val="0"/>
          <w:sz w:val="19"/>
        </w:rPr>
        <w:t xml:space="preserve">            T key = records[i];</w:t>
        <w:br/>
      </w:r>
      <w:r>
        <w:rPr>
          <w:rFonts w:ascii="Cascadia Mono" w:hAnsi="Cascadia Mono"/>
          <w:b w:val="0"/>
          <w:sz w:val="19"/>
        </w:rPr>
        <w:t xml:space="preserve">            std::size_t j = i;</w:t>
        <w:br/>
      </w:r>
      <w:r>
        <w:rPr>
          <w:rFonts w:ascii="Cascadia Mono" w:hAnsi="Cascadia Mono"/>
          <w:b w:val="0"/>
          <w:sz w:val="19"/>
        </w:rPr>
        <w:t xml:space="preserve">            while (j &gt; 0 &amp;&amp; compare(key, records[j - 1])) {</w:t>
        <w:br/>
      </w:r>
      <w:r>
        <w:rPr>
          <w:rFonts w:ascii="Cascadia Mono" w:hAnsi="Cascadia Mono"/>
          <w:b w:val="0"/>
          <w:sz w:val="19"/>
        </w:rPr>
        <w:t xml:space="preserve">                records[j] = records[j - 1];</w:t>
        <w:br/>
      </w:r>
      <w:r>
        <w:rPr>
          <w:rFonts w:ascii="Cascadia Mono" w:hAnsi="Cascadia Mono"/>
          <w:b w:val="0"/>
          <w:sz w:val="19"/>
        </w:rPr>
        <w:t xml:space="preserve">                --j;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records[j] = std::move(key);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template &lt;typename Function&gt;</w:t>
        <w:br/>
      </w:r>
      <w:r>
        <w:rPr>
          <w:rFonts w:ascii="Cascadia Mono" w:hAnsi="Cascadia Mono"/>
          <w:b w:val="0"/>
          <w:sz w:val="19"/>
        </w:rPr>
        <w:t xml:space="preserve">    void forEach(Function fn) {</w:t>
        <w:br/>
      </w:r>
      <w:r>
        <w:rPr>
          <w:rFonts w:ascii="Cascadia Mono" w:hAnsi="Cascadia Mono"/>
          <w:b w:val="0"/>
          <w:sz w:val="19"/>
        </w:rPr>
        <w:t xml:space="preserve">        for (auto&amp; value : records) {</w:t>
        <w:br/>
      </w:r>
      <w:r>
        <w:rPr>
          <w:rFonts w:ascii="Cascadia Mono" w:hAnsi="Cascadia Mono"/>
          <w:b w:val="0"/>
          <w:sz w:val="19"/>
        </w:rPr>
        <w:t xml:space="preserve">            fn(value);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std::vector&lt;T&gt;&amp; data() {</w:t>
        <w:br/>
      </w:r>
      <w:r>
        <w:rPr>
          <w:rFonts w:ascii="Cascadia Mono" w:hAnsi="Cascadia Mono"/>
          <w:b w:val="0"/>
          <w:sz w:val="19"/>
        </w:rPr>
        <w:t xml:space="preserve">        return records;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const std::vector&lt;T&gt;&amp; data() const {</w:t>
        <w:br/>
      </w:r>
      <w:r>
        <w:rPr>
          <w:rFonts w:ascii="Cascadia Mono" w:hAnsi="Cascadia Mono"/>
          <w:b w:val="0"/>
          <w:sz w:val="19"/>
        </w:rPr>
        <w:t xml:space="preserve">        return records;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private:</w:t>
        <w:br/>
      </w:r>
      <w:r>
        <w:rPr>
          <w:rFonts w:ascii="Cascadia Mono" w:hAnsi="Cascadia Mono"/>
          <w:b w:val="0"/>
          <w:sz w:val="19"/>
        </w:rPr>
        <w:t xml:space="preserve">    std::vector&lt;T&gt; records;</w:t>
        <w:br/>
      </w:r>
      <w:r>
        <w:rPr>
          <w:rFonts w:ascii="Cascadia Mono" w:hAnsi="Cascadia Mono"/>
          <w:b w:val="0"/>
          <w:sz w:val="19"/>
        </w:rPr>
        <w:t>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#endif // RECORDCOLLECTION_H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src/Algorithm.cpp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"Algorithm.h"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"RecordCollection.h"</w:t>
        <w:br/>
      </w:r>
      <w:r>
        <w:rPr>
          <w:rFonts w:ascii="Cascadia Mono" w:hAnsi="Cascadia Mono"/>
          <w:b w:val="0"/>
          <w:sz w:val="19"/>
        </w:rPr>
        <w:t>#include "DataManager.h"</w:t>
        <w:br/>
      </w:r>
      <w:r>
        <w:rPr>
          <w:rFonts w:ascii="Cascadia Mono" w:hAnsi="Cascadia Mono"/>
          <w:b w:val="0"/>
          <w:sz w:val="19"/>
        </w:rPr>
        <w:t>#include "Employee.h"</w:t>
        <w:br/>
      </w:r>
      <w:r>
        <w:rPr>
          <w:rFonts w:ascii="Cascadia Mono" w:hAnsi="Cascadia Mono"/>
          <w:b w:val="0"/>
          <w:sz w:val="19"/>
        </w:rPr>
        <w:t>#include "Worker.h"</w:t>
        <w:br/>
      </w:r>
      <w:r>
        <w:rPr>
          <w:rFonts w:ascii="Cascadia Mono" w:hAnsi="Cascadia Mono"/>
          <w:b w:val="0"/>
          <w:sz w:val="19"/>
        </w:rPr>
        <w:t>#include "Department.h"</w:t>
        <w:br/>
      </w:r>
      <w:r>
        <w:rPr>
          <w:rFonts w:ascii="Cascadia Mono" w:hAnsi="Cascadia Mono"/>
          <w:b w:val="0"/>
          <w:sz w:val="19"/>
        </w:rPr>
        <w:t>#include "HireDate.h"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&lt;algorithm&gt;</w:t>
        <w:br/>
      </w:r>
      <w:r>
        <w:rPr>
          <w:rFonts w:ascii="Cascadia Mono" w:hAnsi="Cascadia Mono"/>
          <w:b w:val="0"/>
          <w:sz w:val="19"/>
        </w:rPr>
        <w:t>#include &lt;cctype&gt;</w:t>
        <w:br/>
      </w:r>
      <w:r>
        <w:rPr>
          <w:rFonts w:ascii="Cascadia Mono" w:hAnsi="Cascadia Mono"/>
          <w:b w:val="0"/>
          <w:sz w:val="19"/>
        </w:rPr>
        <w:t>#include &lt;memory&gt;</w:t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namespace {</w:t>
        <w:br/>
      </w:r>
      <w:r>
        <w:rPr>
          <w:rFonts w:ascii="Cascadia Mono" w:hAnsi="Cascadia Mono"/>
          <w:b w:val="0"/>
          <w:sz w:val="19"/>
        </w:rPr>
        <w:t xml:space="preserve">    std::string toLower(const std::string&amp; str) {</w:t>
        <w:br/>
      </w:r>
      <w:r>
        <w:rPr>
          <w:rFonts w:ascii="Cascadia Mono" w:hAnsi="Cascadia Mono"/>
          <w:b w:val="0"/>
          <w:sz w:val="19"/>
        </w:rPr>
        <w:t xml:space="preserve">        std::string result = str;</w:t>
        <w:br/>
      </w:r>
      <w:r>
        <w:rPr>
          <w:rFonts w:ascii="Cascadia Mono" w:hAnsi="Cascadia Mono"/>
          <w:b w:val="0"/>
          <w:sz w:val="19"/>
        </w:rPr>
        <w:t xml:space="preserve">        std::transform(result.begin(), result.end(), result.begin(), ::tolower);</w:t>
        <w:br/>
      </w:r>
      <w:r>
        <w:rPr>
          <w:rFonts w:ascii="Cascadia Mono" w:hAnsi="Cascadia Mono"/>
          <w:b w:val="0"/>
          <w:sz w:val="19"/>
        </w:rPr>
        <w:t xml:space="preserve">        return result;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std::vector&lt;EmployeeRecord&gt; Algorithm::findEmployees(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const EmployeeSearchFilter&amp; filter) const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std::vector&lt;EmployeeRecord&gt; result;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(!record.employee)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Фильтр по отделу</w:t>
        <w:br/>
      </w:r>
      <w:r>
        <w:rPr>
          <w:rFonts w:ascii="Cascadia Mono" w:hAnsi="Cascadia Mono"/>
          <w:b w:val="0"/>
          <w:sz w:val="19"/>
        </w:rPr>
        <w:t xml:space="preserve">        if (filter.useDepartmentId &amp;&amp; record.employee-&gt;getDepartmentId() != filter.departmentId) {</w:t>
        <w:br/>
      </w:r>
      <w:r>
        <w:rPr>
          <w:rFonts w:ascii="Cascadia Mono" w:hAnsi="Cascadia Mono"/>
          <w:b w:val="0"/>
          <w:sz w:val="19"/>
        </w:rPr>
        <w:t xml:space="preserve">            continue;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Фильтр по зарплате</w:t>
        <w:br/>
      </w:r>
      <w:r>
        <w:rPr>
          <w:rFonts w:ascii="Cascadia Mono" w:hAnsi="Cascadia Mono"/>
          <w:b w:val="0"/>
          <w:sz w:val="19"/>
        </w:rPr>
        <w:t xml:space="preserve">        if (filter.useMinSalary &amp;&amp; record.employee-&gt;getSalary() &lt; filter.minSalary) {</w:t>
        <w:br/>
      </w:r>
      <w:r>
        <w:rPr>
          <w:rFonts w:ascii="Cascadia Mono" w:hAnsi="Cascadia Mono"/>
          <w:b w:val="0"/>
          <w:sz w:val="19"/>
        </w:rPr>
        <w:t xml:space="preserve">            continue;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(filter.useMaxSalary &amp;&amp; record.employee-&gt;getSalary() &gt; filter.maxSalary) {</w:t>
        <w:br/>
      </w:r>
      <w:r>
        <w:rPr>
          <w:rFonts w:ascii="Cascadia Mono" w:hAnsi="Cascadia Mono"/>
          <w:b w:val="0"/>
          <w:sz w:val="19"/>
        </w:rPr>
        <w:t xml:space="preserve">            continue;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Фильтр по должности</w:t>
        <w:br/>
      </w:r>
      <w:r>
        <w:rPr>
          <w:rFonts w:ascii="Cascadia Mono" w:hAnsi="Cascadia Mono"/>
          <w:b w:val="0"/>
          <w:sz w:val="19"/>
        </w:rPr>
        <w:t xml:space="preserve">        if (filter.usePositionId) {</w:t>
        <w:br/>
      </w:r>
      <w:r>
        <w:rPr>
          <w:rFonts w:ascii="Cascadia Mono" w:hAnsi="Cascadia Mono"/>
          <w:b w:val="0"/>
          <w:sz w:val="19"/>
        </w:rPr>
        <w:t xml:space="preserve">            auto worker = std::dynamic_pointer_cast&lt;const Worker&gt;(record.employee);</w:t>
        <w:br/>
      </w:r>
      <w:r>
        <w:rPr>
          <w:rFonts w:ascii="Cascadia Mono" w:hAnsi="Cascadia Mono"/>
          <w:b w:val="0"/>
          <w:sz w:val="19"/>
        </w:rPr>
        <w:t xml:space="preserve">            if (!worker || worker-&gt;getPositionId() != filter.positionId)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Фильтр по имени</w:t>
        <w:br/>
      </w:r>
      <w:r>
        <w:rPr>
          <w:rFonts w:ascii="Cascadia Mono" w:hAnsi="Cascadia Mono"/>
          <w:b w:val="0"/>
          <w:sz w:val="19"/>
        </w:rPr>
        <w:t xml:space="preserve">        if (filter.useNameFragment) {</w:t>
        <w:br/>
      </w:r>
      <w:r>
        <w:rPr>
          <w:rFonts w:ascii="Cascadia Mono" w:hAnsi="Cascadia Mono"/>
          <w:b w:val="0"/>
          <w:sz w:val="19"/>
        </w:rPr>
        <w:t xml:space="preserve">            std::string fullName = toLower(record.employee-&gt;getFullName());</w:t>
        <w:br/>
      </w:r>
      <w:r>
        <w:rPr>
          <w:rFonts w:ascii="Cascadia Mono" w:hAnsi="Cascadia Mono"/>
          <w:b w:val="0"/>
          <w:sz w:val="19"/>
        </w:rPr>
        <w:t xml:space="preserve">            std::string fragment = toLower(filter.nameFragment);</w:t>
        <w:br/>
      </w:r>
      <w:r>
        <w:rPr>
          <w:rFonts w:ascii="Cascadia Mono" w:hAnsi="Cascadia Mono"/>
          <w:b w:val="0"/>
          <w:sz w:val="19"/>
        </w:rPr>
        <w:t xml:space="preserve">            if (fullName.find(fragment) == std::string::npos)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result.push_back(record);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result;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std::vector&lt;EmployeeRecord&gt; Algorithm::sortEmployees(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EmployeeSortKey key,</w:t>
        <w:br/>
      </w:r>
      <w:r>
        <w:rPr>
          <w:rFonts w:ascii="Cascadia Mono" w:hAnsi="Cascadia Mono"/>
          <w:b w:val="0"/>
          <w:sz w:val="19"/>
        </w:rPr>
        <w:t xml:space="preserve">    bool descending) const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std::vector&lt;EmployeeRecord&gt; result;</w:t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(record.employee) {</w:t>
        <w:br/>
      </w:r>
      <w:r>
        <w:rPr>
          <w:rFonts w:ascii="Cascadia Mono" w:hAnsi="Cascadia Mono"/>
          <w:b w:val="0"/>
          <w:sz w:val="19"/>
        </w:rPr>
        <w:t xml:space="preserve">            result.push_back(record);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std::sort(result.begin(), result.end(), [key, descending](const EmployeeRecord&amp; a, const EmployeeRecord&amp; b) {</w:t>
        <w:br/>
      </w:r>
      <w:r>
        <w:rPr>
          <w:rFonts w:ascii="Cascadia Mono" w:hAnsi="Cascadia Mono"/>
          <w:b w:val="0"/>
          <w:sz w:val="19"/>
        </w:rPr>
        <w:t xml:space="preserve">        if (!a.employee || !b.employee) return false;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cmp = 0;</w:t>
        <w:br/>
      </w:r>
      <w:r>
        <w:rPr>
          <w:rFonts w:ascii="Cascadia Mono" w:hAnsi="Cascadia Mono"/>
          <w:b w:val="0"/>
          <w:sz w:val="19"/>
        </w:rPr>
        <w:t xml:space="preserve">        switch (key) {</w:t>
        <w:br/>
      </w:r>
      <w:r>
        <w:rPr>
          <w:rFonts w:ascii="Cascadia Mono" w:hAnsi="Cascadia Mono"/>
          <w:b w:val="0"/>
          <w:sz w:val="19"/>
        </w:rPr>
        <w:t xml:space="preserve">            case EmployeeSortKey::ById:</w:t>
        <w:br/>
      </w:r>
      <w:r>
        <w:rPr>
          <w:rFonts w:ascii="Cascadia Mono" w:hAnsi="Cascadia Mono"/>
          <w:b w:val="0"/>
          <w:sz w:val="19"/>
        </w:rPr>
        <w:t xml:space="preserve">                cmp = (a.employee-&gt;getEmployeeId() &lt; b.employee-&gt;getEmployeeId()) ? -1 : 1;</w:t>
        <w:br/>
      </w:r>
      <w:r>
        <w:rPr>
          <w:rFonts w:ascii="Cascadia Mono" w:hAnsi="Cascadia Mono"/>
          <w:b w:val="0"/>
          <w:sz w:val="19"/>
        </w:rPr>
        <w:t xml:space="preserve">                break;</w:t>
        <w:br/>
      </w:r>
      <w:r>
        <w:rPr>
          <w:rFonts w:ascii="Cascadia Mono" w:hAnsi="Cascadia Mono"/>
          <w:b w:val="0"/>
          <w:sz w:val="19"/>
        </w:rPr>
        <w:t xml:space="preserve">            case EmployeeSortKey::ByDepartment:</w:t>
        <w:br/>
      </w:r>
      <w:r>
        <w:rPr>
          <w:rFonts w:ascii="Cascadia Mono" w:hAnsi="Cascadia Mono"/>
          <w:b w:val="0"/>
          <w:sz w:val="19"/>
        </w:rPr>
        <w:t xml:space="preserve">                cmp = (a.employee-&gt;getDepartmentId() &lt; b.employee-&gt;getDepartmentId()) ? -1 : 1;</w:t>
        <w:br/>
      </w:r>
      <w:r>
        <w:rPr>
          <w:rFonts w:ascii="Cascadia Mono" w:hAnsi="Cascadia Mono"/>
          <w:b w:val="0"/>
          <w:sz w:val="19"/>
        </w:rPr>
        <w:t xml:space="preserve">                break;</w:t>
        <w:br/>
      </w:r>
      <w:r>
        <w:rPr>
          <w:rFonts w:ascii="Cascadia Mono" w:hAnsi="Cascadia Mono"/>
          <w:b w:val="0"/>
          <w:sz w:val="19"/>
        </w:rPr>
        <w:t xml:space="preserve">            case EmployeeSortKey::BySalary:</w:t>
        <w:br/>
      </w:r>
      <w:r>
        <w:rPr>
          <w:rFonts w:ascii="Cascadia Mono" w:hAnsi="Cascadia Mono"/>
          <w:b w:val="0"/>
          <w:sz w:val="19"/>
        </w:rPr>
        <w:t xml:space="preserve">                cmp = (a.employee-&gt;getSalary() &lt; b.employee-&gt;getSalary()) ? -1 : 1;</w:t>
        <w:br/>
      </w:r>
      <w:r>
        <w:rPr>
          <w:rFonts w:ascii="Cascadia Mono" w:hAnsi="Cascadia Mono"/>
          <w:b w:val="0"/>
          <w:sz w:val="19"/>
        </w:rPr>
        <w:t xml:space="preserve">                break;</w:t>
        <w:br/>
      </w:r>
      <w:r>
        <w:rPr>
          <w:rFonts w:ascii="Cascadia Mono" w:hAnsi="Cascadia Mono"/>
          <w:b w:val="0"/>
          <w:sz w:val="19"/>
        </w:rPr>
        <w:t xml:space="preserve">            case EmployeeSortKey::ByLastName:</w:t>
        <w:br/>
      </w:r>
      <w:r>
        <w:rPr>
          <w:rFonts w:ascii="Cascadia Mono" w:hAnsi="Cascadia Mono"/>
          <w:b w:val="0"/>
          <w:sz w:val="19"/>
        </w:rPr>
        <w:t xml:space="preserve">                cmp = a.employee-&gt;getLastName().compare(b.employee-&gt;getLastName());</w:t>
        <w:br/>
      </w:r>
      <w:r>
        <w:rPr>
          <w:rFonts w:ascii="Cascadia Mono" w:hAnsi="Cascadia Mono"/>
          <w:b w:val="0"/>
          <w:sz w:val="19"/>
        </w:rPr>
        <w:t xml:space="preserve">                break;</w:t>
        <w:br/>
      </w:r>
      <w:r>
        <w:rPr>
          <w:rFonts w:ascii="Cascadia Mono" w:hAnsi="Cascadia Mono"/>
          <w:b w:val="0"/>
          <w:sz w:val="19"/>
        </w:rPr>
        <w:t xml:space="preserve">            case EmployeeSortKey::ByHireDate:</w:t>
        <w:br/>
      </w:r>
      <w:r>
        <w:rPr>
          <w:rFonts w:ascii="Cascadia Mono" w:hAnsi="Cascadia Mono"/>
          <w:b w:val="0"/>
          <w:sz w:val="19"/>
        </w:rPr>
        <w:t xml:space="preserve">                if (a.hireDate.getYear() != b.hireDate.getYear()) {</w:t>
        <w:br/>
      </w:r>
      <w:r>
        <w:rPr>
          <w:rFonts w:ascii="Cascadia Mono" w:hAnsi="Cascadia Mono"/>
          <w:b w:val="0"/>
          <w:sz w:val="19"/>
        </w:rPr>
        <w:t xml:space="preserve">                    cmp = (a.hireDate.getYear() &lt; b.hireDate.getYear()) ? -1 : 1;</w:t>
        <w:br/>
      </w:r>
      <w:r>
        <w:rPr>
          <w:rFonts w:ascii="Cascadia Mono" w:hAnsi="Cascadia Mono"/>
          <w:b w:val="0"/>
          <w:sz w:val="19"/>
        </w:rPr>
        <w:t xml:space="preserve">                } else if (a.hireDate.getMonth() != b.hireDate.getMonth()) {</w:t>
        <w:br/>
      </w:r>
      <w:r>
        <w:rPr>
          <w:rFonts w:ascii="Cascadia Mono" w:hAnsi="Cascadia Mono"/>
          <w:b w:val="0"/>
          <w:sz w:val="19"/>
        </w:rPr>
        <w:t xml:space="preserve">                    cmp = (a.hireDate.getMonth() &lt; b.hireDate.getMonth()) ? -1 : 1;</w:t>
        <w:br/>
      </w:r>
      <w:r>
        <w:rPr>
          <w:rFonts w:ascii="Cascadia Mono" w:hAnsi="Cascadia Mono"/>
          <w:b w:val="0"/>
          <w:sz w:val="19"/>
        </w:rPr>
        <w:t xml:space="preserve">                } else if (a.hireDate.getDay() != b.hireDate.getDay()) {</w:t>
        <w:br/>
      </w:r>
      <w:r>
        <w:rPr>
          <w:rFonts w:ascii="Cascadia Mono" w:hAnsi="Cascadia Mono"/>
          <w:b w:val="0"/>
          <w:sz w:val="19"/>
        </w:rPr>
        <w:t xml:space="preserve">                    cmp = (a.hireDate.getDay() &lt; b.hireDate.getDay()) ? -1 : 1;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break;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return descending ? (cmp &gt; 0) : (cmp &lt; 0);</w:t>
        <w:br/>
      </w:r>
      <w:r>
        <w:rPr>
          <w:rFonts w:ascii="Cascadia Mono" w:hAnsi="Cascadia Mono"/>
          <w:b w:val="0"/>
          <w:sz w:val="19"/>
        </w:rPr>
        <w:t xml:space="preserve">    });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result;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Algorithm::calculateAverageSalaryForDepartment(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int departmentId,</w:t>
        <w:br/>
      </w:r>
      <w:r>
        <w:rPr>
          <w:rFonts w:ascii="Cascadia Mono" w:hAnsi="Cascadia Mono"/>
          <w:b w:val="0"/>
          <w:sz w:val="19"/>
        </w:rPr>
        <w:t xml:space="preserve">    const Department* department) const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if (!department) {</w:t>
        <w:br/>
      </w:r>
      <w:r>
        <w:rPr>
          <w:rFonts w:ascii="Cascadia Mono" w:hAnsi="Cascadia Mono"/>
          <w:b w:val="0"/>
          <w:sz w:val="19"/>
        </w:rPr>
        <w:t xml:space="preserve">        return 0.0;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double sumSalary = 0.0;</w:t>
        <w:br/>
      </w:r>
      <w:r>
        <w:rPr>
          <w:rFonts w:ascii="Cascadia Mono" w:hAnsi="Cascadia Mono"/>
          <w:b w:val="0"/>
          <w:sz w:val="19"/>
        </w:rPr>
        <w:t xml:space="preserve">    std::size_t count = 0;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(!record.employee) {</w:t>
        <w:br/>
      </w:r>
      <w:r>
        <w:rPr>
          <w:rFonts w:ascii="Cascadia Mono" w:hAnsi="Cascadia Mono"/>
          <w:b w:val="0"/>
          <w:sz w:val="19"/>
        </w:rPr>
        <w:t xml:space="preserve">            continue;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(record.employee-&gt;getDepartmentId() != departmentId) {</w:t>
        <w:br/>
      </w:r>
      <w:r>
        <w:rPr>
          <w:rFonts w:ascii="Cascadia Mono" w:hAnsi="Cascadia Mono"/>
          <w:b w:val="0"/>
          <w:sz w:val="19"/>
        </w:rPr>
        <w:t xml:space="preserve">            continue;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sumSalary += record.employee-&gt;getSalary();</w:t>
        <w:br/>
      </w:r>
      <w:r>
        <w:rPr>
          <w:rFonts w:ascii="Cascadia Mono" w:hAnsi="Cascadia Mono"/>
          <w:b w:val="0"/>
          <w:sz w:val="19"/>
        </w:rPr>
        <w:t xml:space="preserve">        ++count;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(count == 0) {</w:t>
        <w:br/>
      </w:r>
      <w:r>
        <w:rPr>
          <w:rFonts w:ascii="Cascadia Mono" w:hAnsi="Cascadia Mono"/>
          <w:b w:val="0"/>
          <w:sz w:val="19"/>
        </w:rPr>
        <w:t xml:space="preserve">        return 0.0;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sumSalary / static_cast&lt;double&gt;(count);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std::vector&lt;std::pair&lt;int, double&gt;&gt; Algorithm::buildDepartmentsEfficiencyRating(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const RecordCollection&lt;Department&gt;&amp; departments) const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std::vector&lt;std::pair&lt;int, double&gt;&gt; rating;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dept : departments) {</w:t>
        <w:br/>
      </w:r>
      <w:r>
        <w:rPr>
          <w:rFonts w:ascii="Cascadia Mono" w:hAnsi="Cascadia Mono"/>
          <w:b w:val="0"/>
          <w:sz w:val="19"/>
        </w:rPr>
        <w:t xml:space="preserve">        int departmentId = dept.getDepartmentId();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double totalSalary = 0.0;</w:t>
        <w:br/>
      </w:r>
      <w:r>
        <w:rPr>
          <w:rFonts w:ascii="Cascadia Mono" w:hAnsi="Cascadia Mono"/>
          <w:b w:val="0"/>
          <w:sz w:val="19"/>
        </w:rPr>
        <w:t xml:space="preserve">        std::size_t count  = 0;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    if (!record.employee)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(record.employee-&gt;getDepartmentId() != departmentId)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totalSalary += record.employee-&gt;getSalary();</w:t>
        <w:br/>
      </w:r>
      <w:r>
        <w:rPr>
          <w:rFonts w:ascii="Cascadia Mono" w:hAnsi="Cascadia Mono"/>
          <w:b w:val="0"/>
          <w:sz w:val="19"/>
        </w:rPr>
        <w:t xml:space="preserve">            ++count;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double efficiency = 0.0;</w:t>
        <w:br/>
      </w:r>
      <w:r>
        <w:rPr>
          <w:rFonts w:ascii="Cascadia Mono" w:hAnsi="Cascadia Mono"/>
          <w:b w:val="0"/>
          <w:sz w:val="19"/>
        </w:rPr>
        <w:t xml:space="preserve">        if (count &gt; 0 &amp;&amp; totalSalary &gt; 0.0) {</w:t>
        <w:br/>
      </w:r>
      <w:r>
        <w:rPr>
          <w:rFonts w:ascii="Cascadia Mono" w:hAnsi="Cascadia Mono"/>
          <w:b w:val="0"/>
          <w:sz w:val="19"/>
        </w:rPr>
        <w:t xml:space="preserve">            efficiency = static_cast&lt;double&gt;(count) / totalSalary;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rating.emplace_back(departmentId, efficiency);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std::sort(</w:t>
        <w:br/>
      </w:r>
      <w:r>
        <w:rPr>
          <w:rFonts w:ascii="Cascadia Mono" w:hAnsi="Cascadia Mono"/>
          <w:b w:val="0"/>
          <w:sz w:val="19"/>
        </w:rPr>
        <w:t xml:space="preserve">        rating.begin(),</w:t>
        <w:br/>
      </w:r>
      <w:r>
        <w:rPr>
          <w:rFonts w:ascii="Cascadia Mono" w:hAnsi="Cascadia Mono"/>
          <w:b w:val="0"/>
          <w:sz w:val="19"/>
        </w:rPr>
        <w:t xml:space="preserve">        rating.end(),</w:t>
        <w:br/>
      </w:r>
      <w:r>
        <w:rPr>
          <w:rFonts w:ascii="Cascadia Mono" w:hAnsi="Cascadia Mono"/>
          <w:b w:val="0"/>
          <w:sz w:val="19"/>
        </w:rPr>
        <w:t xml:space="preserve">        [](const auto&amp; lhs, const auto&amp; rhs) {</w:t>
        <w:br/>
      </w:r>
      <w:r>
        <w:rPr>
          <w:rFonts w:ascii="Cascadia Mono" w:hAnsi="Cascadia Mono"/>
          <w:b w:val="0"/>
          <w:sz w:val="19"/>
        </w:rPr>
        <w:t xml:space="preserve">            return lhs.second &gt; rhs.second;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rating;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std::vector&lt;Algorithm::DepartmentPayrollStat&gt; Algorithm::buildDepartmentsPayrollStats(</w:t>
        <w:br/>
      </w:r>
      <w:r>
        <w:rPr>
          <w:rFonts w:ascii="Cascadia Mono" w:hAnsi="Cascadia Mono"/>
          <w:b w:val="0"/>
          <w:sz w:val="19"/>
        </w:rPr>
        <w:t xml:space="preserve">    const RecordCollection&lt;EmployeeRecord&gt;&amp; employees,</w:t>
        <w:br/>
      </w:r>
      <w:r>
        <w:rPr>
          <w:rFonts w:ascii="Cascadia Mono" w:hAnsi="Cascadia Mono"/>
          <w:b w:val="0"/>
          <w:sz w:val="19"/>
        </w:rPr>
        <w:t xml:space="preserve">    const RecordCollection&lt;Department&gt;&amp; departments) const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std::vector&lt;DepartmentPayrollStat&gt; stats;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dept : departments) {</w:t>
        <w:br/>
      </w:r>
      <w:r>
        <w:rPr>
          <w:rFonts w:ascii="Cascadia Mono" w:hAnsi="Cascadia Mono"/>
          <w:b w:val="0"/>
          <w:sz w:val="19"/>
        </w:rPr>
        <w:t xml:space="preserve">        DepartmentPayrollStat stat;</w:t>
        <w:br/>
      </w:r>
      <w:r>
        <w:rPr>
          <w:rFonts w:ascii="Cascadia Mono" w:hAnsi="Cascadia Mono"/>
          <w:b w:val="0"/>
          <w:sz w:val="19"/>
        </w:rPr>
        <w:t xml:space="preserve">        stat.departmentId = dept.getDepartmentId();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    if (!record.employee)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(record.employee-&gt;getDepartmentId() != stat.departmentId)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stat.baseSalary += record.employee-&gt;getSalary();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if (auto worker = std::dynamic_pointer_cast&lt;Worker&gt;(record.employee))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stat.bonus += worker-&gt;getBonus();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stat.total = stat.baseSalary + stat.bonus;</w:t>
        <w:br/>
      </w:r>
      <w:r>
        <w:rPr>
          <w:rFonts w:ascii="Cascadia Mono" w:hAnsi="Cascadia Mono"/>
          <w:b w:val="0"/>
          <w:sz w:val="19"/>
        </w:rPr>
        <w:t xml:space="preserve">        stat.bonusShare = (stat.baseSalary &gt; 1e-9) ? (stat.bonus / stat.baseSalary) : 0.0;</w:t>
        <w:br/>
      </w:r>
      <w:r>
        <w:rPr>
          <w:rFonts w:ascii="Cascadia Mono" w:hAnsi="Cascadia Mono"/>
          <w:b w:val="0"/>
          <w:sz w:val="19"/>
        </w:rPr>
        <w:t xml:space="preserve">        stats.push_back(stat);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std::sort(</w:t>
        <w:br/>
      </w:r>
      <w:r>
        <w:rPr>
          <w:rFonts w:ascii="Cascadia Mono" w:hAnsi="Cascadia Mono"/>
          <w:b w:val="0"/>
          <w:sz w:val="19"/>
        </w:rPr>
        <w:t xml:space="preserve">        stats.begin(),</w:t>
        <w:br/>
      </w:r>
      <w:r>
        <w:rPr>
          <w:rFonts w:ascii="Cascadia Mono" w:hAnsi="Cascadia Mono"/>
          <w:b w:val="0"/>
          <w:sz w:val="19"/>
        </w:rPr>
        <w:t xml:space="preserve">        stats.end(),</w:t>
        <w:br/>
      </w:r>
      <w:r>
        <w:rPr>
          <w:rFonts w:ascii="Cascadia Mono" w:hAnsi="Cascadia Mono"/>
          <w:b w:val="0"/>
          <w:sz w:val="19"/>
        </w:rPr>
        <w:t xml:space="preserve">        [](const DepartmentPayrollStat&amp; a, const DepartmentPayrollStat&amp; b) {</w:t>
        <w:br/>
      </w:r>
      <w:r>
        <w:rPr>
          <w:rFonts w:ascii="Cascadia Mono" w:hAnsi="Cascadia Mono"/>
          <w:b w:val="0"/>
          <w:sz w:val="19"/>
        </w:rPr>
        <w:t xml:space="preserve">            return a.total &gt; b.total;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stats;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EmployeeRecord* Algorithm::findEmployeeRecord(DataManager&amp; manager, int employeeId) const {</w:t>
        <w:br/>
      </w:r>
      <w:r>
        <w:rPr>
          <w:rFonts w:ascii="Cascadia Mono" w:hAnsi="Cascadia Mono"/>
          <w:b w:val="0"/>
          <w:sz w:val="19"/>
        </w:rPr>
        <w:t xml:space="preserve">    auto it = manager.employeeIndex.find(employeeId);</w:t>
        <w:br/>
      </w:r>
      <w:r>
        <w:rPr>
          <w:rFonts w:ascii="Cascadia Mono" w:hAnsi="Cascadia Mono"/>
          <w:b w:val="0"/>
          <w:sz w:val="19"/>
        </w:rPr>
        <w:t xml:space="preserve">    if (it == manager.employeeIndex.end())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manager.employees.size())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&amp;manager.employees[it-&gt;second];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EmployeeRecord* Algorithm::findEmployeeRecord(const DataManager&amp; manager, int employeeId) const {</w:t>
        <w:br/>
      </w:r>
      <w:r>
        <w:rPr>
          <w:rFonts w:ascii="Cascadia Mono" w:hAnsi="Cascadia Mono"/>
          <w:b w:val="0"/>
          <w:sz w:val="19"/>
        </w:rPr>
        <w:t xml:space="preserve">    auto it = manager.employeeIndex.find(employeeId);</w:t>
        <w:br/>
      </w:r>
      <w:r>
        <w:rPr>
          <w:rFonts w:ascii="Cascadia Mono" w:hAnsi="Cascadia Mono"/>
          <w:b w:val="0"/>
          <w:sz w:val="19"/>
        </w:rPr>
        <w:t xml:space="preserve">    if (it == manager.employeeIndex.end())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manager.employees.size())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&amp;manager.employees[it-&gt;second];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Department* Algorithm::findDepartment(DataManager&amp; manager, int departmentId) const {</w:t>
        <w:br/>
      </w:r>
      <w:r>
        <w:rPr>
          <w:rFonts w:ascii="Cascadia Mono" w:hAnsi="Cascadia Mono"/>
          <w:b w:val="0"/>
          <w:sz w:val="19"/>
        </w:rPr>
        <w:t xml:space="preserve">    auto it = manager.departmentIndex.find(departmentId);</w:t>
        <w:br/>
      </w:r>
      <w:r>
        <w:rPr>
          <w:rFonts w:ascii="Cascadia Mono" w:hAnsi="Cascadia Mono"/>
          <w:b w:val="0"/>
          <w:sz w:val="19"/>
        </w:rPr>
        <w:t xml:space="preserve">    if (it == manager.departmentIndex.end())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manager.departments.size())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&amp;manager.departments[it-&gt;second];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Department* Algorithm::findDepartment(const DataManager&amp; manager, int departmentId) const {</w:t>
        <w:br/>
      </w:r>
      <w:r>
        <w:rPr>
          <w:rFonts w:ascii="Cascadia Mono" w:hAnsi="Cascadia Mono"/>
          <w:b w:val="0"/>
          <w:sz w:val="19"/>
        </w:rPr>
        <w:t xml:space="preserve">    auto it = manager.departmentIndex.find(departmentId);</w:t>
        <w:br/>
      </w:r>
      <w:r>
        <w:rPr>
          <w:rFonts w:ascii="Cascadia Mono" w:hAnsi="Cascadia Mono"/>
          <w:b w:val="0"/>
          <w:sz w:val="19"/>
        </w:rPr>
        <w:t xml:space="preserve">    if (it == manager.departmentIndex.end())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manager.departments.size())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&amp;manager.departments[it-&gt;second];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Position* Algorithm::findPosition(DataManager&amp; manager, int positionId) const {</w:t>
        <w:br/>
      </w:r>
      <w:r>
        <w:rPr>
          <w:rFonts w:ascii="Cascadia Mono" w:hAnsi="Cascadia Mono"/>
          <w:b w:val="0"/>
          <w:sz w:val="19"/>
        </w:rPr>
        <w:t xml:space="preserve">    auto it = manager.positionIndex.find(positionId);</w:t>
        <w:br/>
      </w:r>
      <w:r>
        <w:rPr>
          <w:rFonts w:ascii="Cascadia Mono" w:hAnsi="Cascadia Mono"/>
          <w:b w:val="0"/>
          <w:sz w:val="19"/>
        </w:rPr>
        <w:t xml:space="preserve">    if (it == manager.positionIndex.end())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manager.positions.size())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&amp;manager.positions[it-&gt;second];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Position* Algorithm::findPosition(const DataManager&amp; manager, int positionId) const {</w:t>
        <w:br/>
      </w:r>
      <w:r>
        <w:rPr>
          <w:rFonts w:ascii="Cascadia Mono" w:hAnsi="Cascadia Mono"/>
          <w:b w:val="0"/>
          <w:sz w:val="19"/>
        </w:rPr>
        <w:t xml:space="preserve">    auto it = manager.positionIndex.find(positionId);</w:t>
        <w:br/>
      </w:r>
      <w:r>
        <w:rPr>
          <w:rFonts w:ascii="Cascadia Mono" w:hAnsi="Cascadia Mono"/>
          <w:b w:val="0"/>
          <w:sz w:val="19"/>
        </w:rPr>
        <w:t xml:space="preserve">    if (it == manager.positionIndex.end())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manager.positions.size())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&amp;manager.positions[it-&gt;second];</w:t>
        <w:br/>
      </w:r>
      <w:r>
        <w:rPr>
          <w:rFonts w:ascii="Cascadia Mono" w:hAnsi="Cascadia Mono"/>
          <w:b w:val="0"/>
          <w:sz w:val="19"/>
        </w:rPr>
        <w:t>}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src/DataManager.cpp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"DataManager.h"</w:t>
        <w:br/>
      </w:r>
      <w:r>
        <w:rPr>
          <w:rFonts w:ascii="Cascadia Mono" w:hAnsi="Cascadia Mono"/>
          <w:b w:val="0"/>
          <w:sz w:val="19"/>
        </w:rPr>
        <w:t>#include "FileManager.h"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&lt;algorithm&gt;</w:t>
        <w:br/>
      </w:r>
      <w:r>
        <w:rPr>
          <w:rFonts w:ascii="Cascadia Mono" w:hAnsi="Cascadia Mono"/>
          <w:b w:val="0"/>
          <w:sz w:val="19"/>
        </w:rPr>
        <w:t>#include &lt;cstddef&gt;</w:t>
        <w:br/>
      </w:r>
      <w:r>
        <w:rPr>
          <w:rFonts w:ascii="Cascadia Mono" w:hAnsi="Cascadia Mono"/>
          <w:b w:val="0"/>
          <w:sz w:val="19"/>
        </w:rPr>
        <w:t>#include &lt;functional&gt;</w:t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t>#include &lt;utility&gt;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Реализация двух ключевых алгоритмов:</w:t>
        <w:br/>
      </w:r>
      <w:r>
        <w:rPr>
          <w:rFonts w:ascii="Cascadia Mono" w:hAnsi="Cascadia Mono"/>
          <w:b w:val="0"/>
          <w:sz w:val="19"/>
        </w:rPr>
        <w:t>// 1) Формирование рейтинга отделов по эффективности затрат.</w:t>
        <w:br/>
      </w:r>
      <w:r>
        <w:rPr>
          <w:rFonts w:ascii="Cascadia Mono" w:hAnsi="Cascadia Mono"/>
          <w:b w:val="0"/>
          <w:sz w:val="19"/>
        </w:rPr>
        <w:t>// 2) Вычисление средней заработной платы по отделу.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Новый алгоритм: формирование рейтинга отделов по эффективности затрат.</w:t>
        <w:br/>
      </w:r>
      <w:r>
        <w:rPr>
          <w:rFonts w:ascii="Cascadia Mono" w:hAnsi="Cascadia Mono"/>
          <w:b w:val="0"/>
          <w:sz w:val="19"/>
        </w:rPr>
        <w:t>// Эффективность определяется как отношение количества сотрудников отдела</w:t>
        <w:br/>
      </w:r>
      <w:r>
        <w:rPr>
          <w:rFonts w:ascii="Cascadia Mono" w:hAnsi="Cascadia Mono"/>
          <w:b w:val="0"/>
          <w:sz w:val="19"/>
        </w:rPr>
        <w:t>// к суммарным затратам на их заработную плату.</w:t>
        <w:br/>
      </w:r>
      <w:r>
        <w:rPr>
          <w:rFonts w:ascii="Cascadia Mono" w:hAnsi="Cascadia Mono"/>
          <w:b w:val="0"/>
          <w:sz w:val="19"/>
        </w:rPr>
        <w:t>//</w:t>
        <w:br/>
      </w:r>
      <w:r>
        <w:rPr>
          <w:rFonts w:ascii="Cascadia Mono" w:hAnsi="Cascadia Mono"/>
          <w:b w:val="0"/>
          <w:sz w:val="19"/>
        </w:rPr>
        <w:t>// Чем выше коэффициент, тем более «эффективно» используются затраты на персонал.</w:t>
        <w:br/>
      </w:r>
      <w:r>
        <w:rPr>
          <w:rFonts w:ascii="Cascadia Mono" w:hAnsi="Cascadia Mono"/>
          <w:b w:val="0"/>
          <w:sz w:val="19"/>
        </w:rPr>
        <w:t>//</w:t>
        <w:br/>
      </w:r>
      <w:r>
        <w:rPr>
          <w:rFonts w:ascii="Cascadia Mono" w:hAnsi="Cascadia Mono"/>
          <w:b w:val="0"/>
          <w:sz w:val="19"/>
        </w:rPr>
        <w:t>// Предполагается, что DataManager предоставляет доступ к коллекциям:</w:t>
        <w:br/>
      </w:r>
      <w:r>
        <w:rPr>
          <w:rFonts w:ascii="Cascadia Mono" w:hAnsi="Cascadia Mono"/>
          <w:b w:val="0"/>
          <w:sz w:val="19"/>
        </w:rPr>
        <w:t>//   - departments  — контейнер всех отделов;</w:t>
        <w:br/>
      </w:r>
      <w:r>
        <w:rPr>
          <w:rFonts w:ascii="Cascadia Mono" w:hAnsi="Cascadia Mono"/>
          <w:b w:val="0"/>
          <w:sz w:val="19"/>
        </w:rPr>
        <w:t>//   - employees    — контейнер всех сотрудников, у каждого есть departmentId и salary.</w:t>
        <w:br/>
      </w:r>
      <w:r>
        <w:rPr>
          <w:rFonts w:ascii="Cascadia Mono" w:hAnsi="Cascadia Mono"/>
          <w:b w:val="0"/>
          <w:sz w:val="19"/>
        </w:rPr>
        <w:t>//</w:t>
        <w:br/>
      </w:r>
      <w:r>
        <w:rPr>
          <w:rFonts w:ascii="Cascadia Mono" w:hAnsi="Cascadia Mono"/>
          <w:b w:val="0"/>
          <w:sz w:val="19"/>
        </w:rPr>
        <w:t>// Результат — вектор пар (идентификатор отдела, коэффициент эффективности),</w:t>
        <w:br/>
      </w:r>
      <w:r>
        <w:rPr>
          <w:rFonts w:ascii="Cascadia Mono" w:hAnsi="Cascadia Mono"/>
          <w:b w:val="0"/>
          <w:sz w:val="19"/>
        </w:rPr>
        <w:t>// отсортированный по убыванию эффективности.</w:t>
        <w:br/>
      </w:r>
      <w:r>
        <w:rPr>
          <w:rFonts w:ascii="Cascadia Mono" w:hAnsi="Cascadia Mono"/>
          <w:b w:val="0"/>
          <w:sz w:val="19"/>
        </w:rPr>
        <w:t>// Простая реализация регистрации команды отмены</w:t>
        <w:br/>
      </w:r>
      <w:r>
        <w:rPr>
          <w:rFonts w:ascii="Cascadia Mono" w:hAnsi="Cascadia Mono"/>
          <w:b w:val="0"/>
          <w:sz w:val="19"/>
        </w:rPr>
        <w:t>void DataManager::pushUndo(std::function&lt;void()&gt; undoAction,</w:t>
        <w:br/>
      </w:r>
      <w:r>
        <w:rPr>
          <w:rFonts w:ascii="Cascadia Mono" w:hAnsi="Cascadia Mono"/>
          <w:b w:val="0"/>
          <w:sz w:val="19"/>
        </w:rPr>
        <w:t xml:space="preserve">                           const std::string&amp; description)</w:t>
        <w:br/>
      </w:r>
      <w:r>
        <w:rPr>
          <w:rFonts w:ascii="Cascadia Mono" w:hAnsi="Cascadia Mono"/>
          <w:b w:val="0"/>
          <w:sz w:val="19"/>
        </w:rPr>
        <w:t>{</w:t>
        <w:br/>
      </w:r>
      <w:r>
        <w:rPr>
          <w:rFonts w:ascii="Cascadia Mono" w:hAnsi="Cascadia Mono"/>
          <w:b w:val="0"/>
          <w:sz w:val="19"/>
        </w:rPr>
        <w:t xml:space="preserve">    undoStack.push_back(UndoCommand{std::move(undoAction), description});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Вспомогательные функции для работы со строками</w:t>
        <w:br/>
      </w:r>
      <w:r>
        <w:rPr>
          <w:rFonts w:ascii="Cascadia Mono" w:hAnsi="Cascadia Mono"/>
          <w:b w:val="0"/>
          <w:sz w:val="19"/>
        </w:rPr>
        <w:t>namespace {</w:t>
        <w:br/>
      </w:r>
      <w:r>
        <w:rPr>
          <w:rFonts w:ascii="Cascadia Mono" w:hAnsi="Cascadia Mono"/>
          <w:b w:val="0"/>
          <w:sz w:val="19"/>
        </w:rPr>
        <w:t xml:space="preserve">    std::string trim(const std::string&amp; str) {</w:t>
        <w:br/>
      </w:r>
      <w:r>
        <w:rPr>
          <w:rFonts w:ascii="Cascadia Mono" w:hAnsi="Cascadia Mono"/>
          <w:b w:val="0"/>
          <w:sz w:val="19"/>
        </w:rPr>
        <w:t xml:space="preserve">        size_t first = str.find_first_not_of(" \t\n\r");</w:t>
        <w:br/>
      </w:r>
      <w:r>
        <w:rPr>
          <w:rFonts w:ascii="Cascadia Mono" w:hAnsi="Cascadia Mono"/>
          <w:b w:val="0"/>
          <w:sz w:val="19"/>
        </w:rPr>
        <w:t xml:space="preserve">        if (first == std::string::npos) return "";</w:t>
        <w:br/>
      </w:r>
      <w:r>
        <w:rPr>
          <w:rFonts w:ascii="Cascadia Mono" w:hAnsi="Cascadia Mono"/>
          <w:b w:val="0"/>
          <w:sz w:val="19"/>
        </w:rPr>
        <w:t xml:space="preserve">        size_t last = str.find_last_not_of(" \t\n\r");</w:t>
        <w:br/>
      </w:r>
      <w:r>
        <w:rPr>
          <w:rFonts w:ascii="Cascadia Mono" w:hAnsi="Cascadia Mono"/>
          <w:b w:val="0"/>
          <w:sz w:val="19"/>
        </w:rPr>
        <w:t xml:space="preserve">        return str.substr(first, (last - first + 1));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ensureNotEmpty(const std::string&amp; value, const std::string&amp; fieldName) {</w:t>
        <w:br/>
      </w:r>
      <w:r>
        <w:rPr>
          <w:rFonts w:ascii="Cascadia Mono" w:hAnsi="Cascadia Mono"/>
          <w:b w:val="0"/>
          <w:sz w:val="19"/>
        </w:rPr>
        <w:t xml:space="preserve">        if (trim(value).empty())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ValidationException("Поле \"" + fieldName + "\"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ensurePositive(double value, const std::string&amp; fieldName) {</w:t>
        <w:br/>
      </w:r>
      <w:r>
        <w:rPr>
          <w:rFonts w:ascii="Cascadia Mono" w:hAnsi="Cascadia Mono"/>
          <w:b w:val="0"/>
          <w:sz w:val="19"/>
        </w:rPr>
        <w:t xml:space="preserve">        if (value &lt;= 0.0)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ValidationException("Поле \"" + fieldName + "\" должно быть положительным");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ensureValidWorkHours(int hours) {</w:t>
        <w:br/>
      </w:r>
      <w:r>
        <w:rPr>
          <w:rFonts w:ascii="Cascadia Mono" w:hAnsi="Cascadia Mono"/>
          <w:b w:val="0"/>
          <w:sz w:val="19"/>
        </w:rPr>
        <w:t xml:space="preserve">        if (hours &lt;= 0 || hours &gt; 168)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ValidationException("Количество часов в неделю должно быть в диапазоне 1-168");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ensureValidHireDate(const HireDate&amp; date) {</w:t>
        <w:br/>
      </w:r>
      <w:r>
        <w:rPr>
          <w:rFonts w:ascii="Cascadia Mono" w:hAnsi="Cascadia Mono"/>
          <w:b w:val="0"/>
          <w:sz w:val="19"/>
        </w:rPr>
        <w:t xml:space="preserve">        if (date.getMonth() &lt; 1 || date.getMonth() &gt; 12)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ValidationException("Месяц найма должен быть в диапазоне 1-12");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(date.getDay() &lt; 1 || date.getDay() &gt; 31)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ValidationException("День найма должен быть в диапазоне 1-31");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(date.getHour() &lt; 0 || date.getHour() &gt; 23 || date.getMinute() &lt; 0 || date.getMinute() &gt; 59)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ValidationException("Время найма указано неверно");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Конструктор</w:t>
        <w:br/>
      </w:r>
      <w:r>
        <w:rPr>
          <w:rFonts w:ascii="Cascadia Mono" w:hAnsi="Cascadia Mono"/>
          <w:b w:val="0"/>
          <w:sz w:val="19"/>
        </w:rPr>
        <w:t>DataManager::DataManager(const std::string&amp; dataDirectory)</w:t>
        <w:br/>
      </w:r>
      <w:r>
        <w:rPr>
          <w:rFonts w:ascii="Cascadia Mono" w:hAnsi="Cascadia Mono"/>
          <w:b w:val="0"/>
          <w:sz w:val="19"/>
        </w:rPr>
        <w:t xml:space="preserve">    : fileManager(std::make_unique&lt;FileManager&gt;()) {</w:t>
        <w:br/>
      </w:r>
      <w:r>
        <w:rPr>
          <w:rFonts w:ascii="Cascadia Mono" w:hAnsi="Cascadia Mono"/>
          <w:b w:val="0"/>
          <w:sz w:val="19"/>
        </w:rPr>
        <w:t xml:space="preserve">    employeesPath = dataDirectory + "/employees.txt";</w:t>
        <w:br/>
      </w:r>
      <w:r>
        <w:rPr>
          <w:rFonts w:ascii="Cascadia Mono" w:hAnsi="Cascadia Mono"/>
          <w:b w:val="0"/>
          <w:sz w:val="19"/>
        </w:rPr>
        <w:t xml:space="preserve">    departmentsPath = dataDirectory + "/departments.txt";</w:t>
        <w:br/>
      </w:r>
      <w:r>
        <w:rPr>
          <w:rFonts w:ascii="Cascadia Mono" w:hAnsi="Cascadia Mono"/>
          <w:b w:val="0"/>
          <w:sz w:val="19"/>
        </w:rPr>
        <w:t xml:space="preserve">    positionsPath = dataDirectory + "/positions.txt";</w:t>
        <w:br/>
      </w:r>
      <w:r>
        <w:rPr>
          <w:rFonts w:ascii="Cascadia Mono" w:hAnsi="Cascadia Mono"/>
          <w:b w:val="0"/>
          <w:sz w:val="19"/>
        </w:rPr>
        <w:t xml:space="preserve">    hiresPath = dataDirectory + "/hires.txt";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DataManager::~DataManager() = default;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Загрузка всех данных</w:t>
        <w:br/>
      </w:r>
      <w:r>
        <w:rPr>
          <w:rFonts w:ascii="Cascadia Mono" w:hAnsi="Cascadia Mono"/>
          <w:b w:val="0"/>
          <w:sz w:val="19"/>
        </w:rPr>
        <w:t>void DataManager::loadAll() {</w:t>
        <w:br/>
      </w:r>
      <w:r>
        <w:rPr>
          <w:rFonts w:ascii="Cascadia Mono" w:hAnsi="Cascadia Mono"/>
          <w:b w:val="0"/>
          <w:sz w:val="19"/>
        </w:rPr>
        <w:t xml:space="preserve">    employees.clear();</w:t>
        <w:br/>
      </w:r>
      <w:r>
        <w:rPr>
          <w:rFonts w:ascii="Cascadia Mono" w:hAnsi="Cascadia Mono"/>
          <w:b w:val="0"/>
          <w:sz w:val="19"/>
        </w:rPr>
        <w:t xml:space="preserve">    departments.clear();</w:t>
        <w:br/>
      </w:r>
      <w:r>
        <w:rPr>
          <w:rFonts w:ascii="Cascadia Mono" w:hAnsi="Cascadia Mono"/>
          <w:b w:val="0"/>
          <w:sz w:val="19"/>
        </w:rPr>
        <w:t xml:space="preserve">    positions.clear();</w:t>
        <w:br/>
      </w:r>
      <w:r>
        <w:rPr>
          <w:rFonts w:ascii="Cascadia Mono" w:hAnsi="Cascadia Mono"/>
          <w:b w:val="0"/>
          <w:sz w:val="19"/>
        </w:rPr>
        <w:t xml:space="preserve">    employeeIndex.clear();</w:t>
        <w:br/>
      </w:r>
      <w:r>
        <w:rPr>
          <w:rFonts w:ascii="Cascadia Mono" w:hAnsi="Cascadia Mono"/>
          <w:b w:val="0"/>
          <w:sz w:val="19"/>
        </w:rPr>
        <w:t xml:space="preserve">    departmentIndex.clear();</w:t>
        <w:br/>
      </w:r>
      <w:r>
        <w:rPr>
          <w:rFonts w:ascii="Cascadia Mono" w:hAnsi="Cascadia Mono"/>
          <w:b w:val="0"/>
          <w:sz w:val="19"/>
        </w:rPr>
        <w:t xml:space="preserve">    positionIndex.clear();</w:t>
        <w:br/>
      </w:r>
      <w:r>
        <w:rPr>
          <w:rFonts w:ascii="Cascadia Mono" w:hAnsi="Cascadia Mono"/>
          <w:b w:val="0"/>
          <w:sz w:val="19"/>
        </w:rPr>
        <w:t xml:space="preserve">    undoStack.clear();</w:t>
        <w:br/>
      </w:r>
      <w:r>
        <w:rPr>
          <w:rFonts w:ascii="Cascadia Mono" w:hAnsi="Cascadia Mono"/>
          <w:b w:val="0"/>
          <w:sz w:val="19"/>
        </w:rPr>
        <w:t xml:space="preserve">    undoInProgress = false;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nextEmployeeId = 1;</w:t>
        <w:br/>
      </w:r>
      <w:r>
        <w:rPr>
          <w:rFonts w:ascii="Cascadia Mono" w:hAnsi="Cascadia Mono"/>
          <w:b w:val="0"/>
          <w:sz w:val="19"/>
        </w:rPr>
        <w:t xml:space="preserve">    nextDepartmentId = 1;</w:t>
        <w:br/>
      </w:r>
      <w:r>
        <w:rPr>
          <w:rFonts w:ascii="Cascadia Mono" w:hAnsi="Cascadia Mono"/>
          <w:b w:val="0"/>
          <w:sz w:val="19"/>
        </w:rPr>
        <w:t xml:space="preserve">    nextPositionId = 1;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if (!fileManager) {</w:t>
        <w:br/>
      </w:r>
      <w:r>
        <w:rPr>
          <w:rFonts w:ascii="Cascadia Mono" w:hAnsi="Cascadia Mono"/>
          <w:b w:val="0"/>
          <w:sz w:val="19"/>
        </w:rPr>
        <w:t xml:space="preserve">            fileManager = std::make_unique&lt;FileManager&gt;();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fileManager-&gt;loadAll(*this);</w:t>
        <w:br/>
      </w:r>
      <w:r>
        <w:rPr>
          <w:rFonts w:ascii="Cascadia Mono" w:hAnsi="Cascadia Mono"/>
          <w:b w:val="0"/>
          <w:sz w:val="19"/>
        </w:rPr>
        <w:t xml:space="preserve">    } catch (const AppException&amp;) {</w:t>
        <w:br/>
      </w:r>
      <w:r>
        <w:rPr>
          <w:rFonts w:ascii="Cascadia Mono" w:hAnsi="Cascadia Mono"/>
          <w:b w:val="0"/>
          <w:sz w:val="19"/>
        </w:rPr>
        <w:t xml:space="preserve">        throw;</w:t>
        <w:br/>
      </w:r>
      <w:r>
        <w:rPr>
          <w:rFonts w:ascii="Cascadia Mono" w:hAnsi="Cascadia Mono"/>
          <w:b w:val="0"/>
          <w:sz w:val="19"/>
        </w:rPr>
        <w:t xml:space="preserve">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throw AppException("Не удалось загрузить данные: " + std::string(e.what()));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Сохранение всех данных</w:t>
        <w:br/>
      </w:r>
      <w:r>
        <w:rPr>
          <w:rFonts w:ascii="Cascadia Mono" w:hAnsi="Cascadia Mono"/>
          <w:b w:val="0"/>
          <w:sz w:val="19"/>
        </w:rPr>
        <w:t>void DataManager::saveAll() const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if (!fileManager) {</w:t>
        <w:br/>
      </w:r>
      <w:r>
        <w:rPr>
          <w:rFonts w:ascii="Cascadia Mono" w:hAnsi="Cascadia Mono"/>
          <w:b w:val="0"/>
          <w:sz w:val="19"/>
        </w:rPr>
        <w:t xml:space="preserve">            // const method, но fileManager должен существовать; если его нет, это логическая ошибка</w:t>
        <w:br/>
      </w:r>
      <w:r>
        <w:rPr>
          <w:rFonts w:ascii="Cascadia Mono" w:hAnsi="Cascadia Mono"/>
          <w:b w:val="0"/>
          <w:sz w:val="19"/>
        </w:rPr>
        <w:t xml:space="preserve">            throw AppException("FileManager не инициализирован");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fileManager-&gt;saveAll(*this);</w:t>
        <w:br/>
      </w:r>
      <w:r>
        <w:rPr>
          <w:rFonts w:ascii="Cascadia Mono" w:hAnsi="Cascadia Mono"/>
          <w:b w:val="0"/>
          <w:sz w:val="19"/>
        </w:rPr>
        <w:t xml:space="preserve">    } catch (const AppException&amp;) {</w:t>
        <w:br/>
      </w:r>
      <w:r>
        <w:rPr>
          <w:rFonts w:ascii="Cascadia Mono" w:hAnsi="Cascadia Mono"/>
          <w:b w:val="0"/>
          <w:sz w:val="19"/>
        </w:rPr>
        <w:t xml:space="preserve">        throw;</w:t>
        <w:br/>
      </w:r>
      <w:r>
        <w:rPr>
          <w:rFonts w:ascii="Cascadia Mono" w:hAnsi="Cascadia Mono"/>
          <w:b w:val="0"/>
          <w:sz w:val="19"/>
        </w:rPr>
        <w:t xml:space="preserve">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throw AppException("Не удалось сохранить данные: " + std::string(e.what()));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Получение коллекций</w:t>
        <w:br/>
      </w:r>
      <w:r>
        <w:rPr>
          <w:rFonts w:ascii="Cascadia Mono" w:hAnsi="Cascadia Mono"/>
          <w:b w:val="0"/>
          <w:sz w:val="19"/>
        </w:rPr>
        <w:t>const RecordCollection&lt;EmployeeRecord&gt;&amp; DataManager::getEmployees() const {</w:t>
        <w:br/>
      </w:r>
      <w:r>
        <w:rPr>
          <w:rFonts w:ascii="Cascadia Mono" w:hAnsi="Cascadia Mono"/>
          <w:b w:val="0"/>
          <w:sz w:val="19"/>
        </w:rPr>
        <w:t xml:space="preserve">    return employees;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RecordCollection&lt;EmployeeRecord&gt;&amp; DataManager::getEmployees() {</w:t>
        <w:br/>
      </w:r>
      <w:r>
        <w:rPr>
          <w:rFonts w:ascii="Cascadia Mono" w:hAnsi="Cascadia Mono"/>
          <w:b w:val="0"/>
          <w:sz w:val="19"/>
        </w:rPr>
        <w:t xml:space="preserve">    return employees;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RecordCollection&lt;Department&gt;&amp; DataManager::getDepartments() const {</w:t>
        <w:br/>
      </w:r>
      <w:r>
        <w:rPr>
          <w:rFonts w:ascii="Cascadia Mono" w:hAnsi="Cascadia Mono"/>
          <w:b w:val="0"/>
          <w:sz w:val="19"/>
        </w:rPr>
        <w:t xml:space="preserve">    return departments;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RecordCollection&lt;Department&gt;&amp; DataManager::getDepartments() {</w:t>
        <w:br/>
      </w:r>
      <w:r>
        <w:rPr>
          <w:rFonts w:ascii="Cascadia Mono" w:hAnsi="Cascadia Mono"/>
          <w:b w:val="0"/>
          <w:sz w:val="19"/>
        </w:rPr>
        <w:t xml:space="preserve">    return departments;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RecordCollection&lt;Position&gt;&amp; DataManager::getPositions() const {</w:t>
        <w:br/>
      </w:r>
      <w:r>
        <w:rPr>
          <w:rFonts w:ascii="Cascadia Mono" w:hAnsi="Cascadia Mono"/>
          <w:b w:val="0"/>
          <w:sz w:val="19"/>
        </w:rPr>
        <w:t xml:space="preserve">    return positions;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RecordCollection&lt;Position&gt;&amp; DataManager::getPositions() {</w:t>
        <w:br/>
      </w:r>
      <w:r>
        <w:rPr>
          <w:rFonts w:ascii="Cascadia Mono" w:hAnsi="Cascadia Mono"/>
          <w:b w:val="0"/>
          <w:sz w:val="19"/>
        </w:rPr>
        <w:t xml:space="preserve">    return positions;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Генерация ID</w:t>
        <w:br/>
      </w:r>
      <w:r>
        <w:rPr>
          <w:rFonts w:ascii="Cascadia Mono" w:hAnsi="Cascadia Mono"/>
          <w:b w:val="0"/>
          <w:sz w:val="19"/>
        </w:rPr>
        <w:t>int DataManager::generateEmployeeId() {</w:t>
        <w:br/>
      </w:r>
      <w:r>
        <w:rPr>
          <w:rFonts w:ascii="Cascadia Mono" w:hAnsi="Cascadia Mono"/>
          <w:b w:val="0"/>
          <w:sz w:val="19"/>
        </w:rPr>
        <w:t xml:space="preserve">    return nextEmployeeId++;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DataManager::generateDepartmentId() {</w:t>
        <w:br/>
      </w:r>
      <w:r>
        <w:rPr>
          <w:rFonts w:ascii="Cascadia Mono" w:hAnsi="Cascadia Mono"/>
          <w:b w:val="0"/>
          <w:sz w:val="19"/>
        </w:rPr>
        <w:t xml:space="preserve">    return nextDepartmentId++;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DataManager::generatePositionId() {</w:t>
        <w:br/>
      </w:r>
      <w:r>
        <w:rPr>
          <w:rFonts w:ascii="Cascadia Mono" w:hAnsi="Cascadia Mono"/>
          <w:b w:val="0"/>
          <w:sz w:val="19"/>
        </w:rPr>
        <w:t xml:space="preserve">    return nextPositionId++;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Поиск записей</w:t>
        <w:br/>
      </w:r>
      <w:r>
        <w:rPr>
          <w:rFonts w:ascii="Cascadia Mono" w:hAnsi="Cascadia Mono"/>
          <w:b w:val="0"/>
          <w:sz w:val="19"/>
        </w:rPr>
        <w:t>EmployeeRecord* DataManager::findEmployeeRecord(int employeeId) {</w:t>
        <w:br/>
      </w:r>
      <w:r>
        <w:rPr>
          <w:rFonts w:ascii="Cascadia Mono" w:hAnsi="Cascadia Mono"/>
          <w:b w:val="0"/>
          <w:sz w:val="19"/>
        </w:rPr>
        <w:t xml:space="preserve">    auto it = employeeIndex.find(employeeId);</w:t>
        <w:br/>
      </w:r>
      <w:r>
        <w:rPr>
          <w:rFonts w:ascii="Cascadia Mono" w:hAnsi="Cascadia Mono"/>
          <w:b w:val="0"/>
          <w:sz w:val="19"/>
        </w:rPr>
        <w:t xml:space="preserve">    if (it == employeeIndex.end())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employees.size())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&amp;employees[it-&gt;second];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EmployeeRecord* DataManager::findEmployeeRecord(int employeeId) const {</w:t>
        <w:br/>
      </w:r>
      <w:r>
        <w:rPr>
          <w:rFonts w:ascii="Cascadia Mono" w:hAnsi="Cascadia Mono"/>
          <w:b w:val="0"/>
          <w:sz w:val="19"/>
        </w:rPr>
        <w:t xml:space="preserve">    auto it = employeeIndex.find(employeeId);</w:t>
        <w:br/>
      </w:r>
      <w:r>
        <w:rPr>
          <w:rFonts w:ascii="Cascadia Mono" w:hAnsi="Cascadia Mono"/>
          <w:b w:val="0"/>
          <w:sz w:val="19"/>
        </w:rPr>
        <w:t xml:space="preserve">    if (it == employeeIndex.end())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employees.size())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&amp;employees[it-&gt;second];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Department* DataManager::findDepartment(int departmentId) {</w:t>
        <w:br/>
      </w:r>
      <w:r>
        <w:rPr>
          <w:rFonts w:ascii="Cascadia Mono" w:hAnsi="Cascadia Mono"/>
          <w:b w:val="0"/>
          <w:sz w:val="19"/>
        </w:rPr>
        <w:t xml:space="preserve">    auto it = departmentIndex.find(departmentId);</w:t>
        <w:br/>
      </w:r>
      <w:r>
        <w:rPr>
          <w:rFonts w:ascii="Cascadia Mono" w:hAnsi="Cascadia Mono"/>
          <w:b w:val="0"/>
          <w:sz w:val="19"/>
        </w:rPr>
        <w:t xml:space="preserve">    if (it == departmentIndex.end())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departments.size())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&amp;departments[it-&gt;second];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Department* DataManager::findDepartment(int departmentId) const {</w:t>
        <w:br/>
      </w:r>
      <w:r>
        <w:rPr>
          <w:rFonts w:ascii="Cascadia Mono" w:hAnsi="Cascadia Mono"/>
          <w:b w:val="0"/>
          <w:sz w:val="19"/>
        </w:rPr>
        <w:t xml:space="preserve">    auto it = departmentIndex.find(departmentId);</w:t>
        <w:br/>
      </w:r>
      <w:r>
        <w:rPr>
          <w:rFonts w:ascii="Cascadia Mono" w:hAnsi="Cascadia Mono"/>
          <w:b w:val="0"/>
          <w:sz w:val="19"/>
        </w:rPr>
        <w:t xml:space="preserve">    if (it == departmentIndex.end())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departments.size())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&amp;departments[it-&gt;second];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Position* DataManager::findPosition(int positionId) {</w:t>
        <w:br/>
      </w:r>
      <w:r>
        <w:rPr>
          <w:rFonts w:ascii="Cascadia Mono" w:hAnsi="Cascadia Mono"/>
          <w:b w:val="0"/>
          <w:sz w:val="19"/>
        </w:rPr>
        <w:t xml:space="preserve">    auto it = positionIndex.find(positionId);</w:t>
        <w:br/>
      </w:r>
      <w:r>
        <w:rPr>
          <w:rFonts w:ascii="Cascadia Mono" w:hAnsi="Cascadia Mono"/>
          <w:b w:val="0"/>
          <w:sz w:val="19"/>
        </w:rPr>
        <w:t xml:space="preserve">    if (it == positionIndex.end())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positions.size())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&amp;positions[it-&gt;second];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const Position* DataManager::findPosition(int positionId) const {</w:t>
        <w:br/>
      </w:r>
      <w:r>
        <w:rPr>
          <w:rFonts w:ascii="Cascadia Mono" w:hAnsi="Cascadia Mono"/>
          <w:b w:val="0"/>
          <w:sz w:val="19"/>
        </w:rPr>
        <w:t xml:space="preserve">    auto it = positionIndex.find(positionId);</w:t>
        <w:br/>
      </w:r>
      <w:r>
        <w:rPr>
          <w:rFonts w:ascii="Cascadia Mono" w:hAnsi="Cascadia Mono"/>
          <w:b w:val="0"/>
          <w:sz w:val="19"/>
        </w:rPr>
        <w:t xml:space="preserve">    if (it == positionIndex.end()) return nullptr;</w:t>
        <w:br/>
      </w:r>
      <w:r>
        <w:rPr>
          <w:rFonts w:ascii="Cascadia Mono" w:hAnsi="Cascadia Mono"/>
          <w:b w:val="0"/>
          <w:sz w:val="19"/>
        </w:rPr>
        <w:t xml:space="preserve">    if (it-&gt;second &gt;= positions.size()) return nullptr;</w:t>
        <w:br/>
      </w:r>
      <w:r>
        <w:rPr>
          <w:rFonts w:ascii="Cascadia Mono" w:hAnsi="Cascadia Mono"/>
          <w:b w:val="0"/>
          <w:sz w:val="19"/>
        </w:rPr>
        <w:t xml:space="preserve">    return &amp;positions[it-&gt;second];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Регистрация сотрудников</w:t>
        <w:br/>
      </w:r>
      <w:r>
        <w:rPr>
          <w:rFonts w:ascii="Cascadia Mono" w:hAnsi="Cascadia Mono"/>
          <w:b w:val="0"/>
          <w:sz w:val="19"/>
        </w:rPr>
        <w:t>void DataManager::registerEmployee(const EmployeeRecord&amp; record) {</w:t>
        <w:br/>
      </w:r>
      <w:r>
        <w:rPr>
          <w:rFonts w:ascii="Cascadia Mono" w:hAnsi="Cascadia Mono"/>
          <w:b w:val="0"/>
          <w:sz w:val="19"/>
        </w:rPr>
        <w:t xml:space="preserve">    if (!record.employee) return;</w:t>
        <w:br/>
      </w:r>
      <w:r>
        <w:rPr>
          <w:rFonts w:ascii="Cascadia Mono" w:hAnsi="Cascadia Mono"/>
          <w:b w:val="0"/>
          <w:sz w:val="19"/>
        </w:rPr>
        <w:t xml:space="preserve">    int id = record.employee-&gt;getEmployeeId();</w:t>
        <w:br/>
      </w:r>
      <w:r>
        <w:rPr>
          <w:rFonts w:ascii="Cascadia Mono" w:hAnsi="Cascadia Mono"/>
          <w:b w:val="0"/>
          <w:sz w:val="19"/>
        </w:rPr>
        <w:t xml:space="preserve">    employeeIndex[id] = employees.size() - 1;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DataManager::unregisterEmployee(int employeeId) {</w:t>
        <w:br/>
      </w:r>
      <w:r>
        <w:rPr>
          <w:rFonts w:ascii="Cascadia Mono" w:hAnsi="Cascadia Mono"/>
          <w:b w:val="0"/>
          <w:sz w:val="19"/>
        </w:rPr>
        <w:t xml:space="preserve">    employeeIndex.erase(employeeId);</w:t>
        <w:br/>
      </w:r>
      <w:r>
        <w:rPr>
          <w:rFonts w:ascii="Cascadia Mono" w:hAnsi="Cascadia Mono"/>
          <w:b w:val="0"/>
          <w:sz w:val="19"/>
        </w:rPr>
        <w:t xml:space="preserve">    // Пересчет индексов</w:t>
        <w:br/>
      </w:r>
      <w:r>
        <w:rPr>
          <w:rFonts w:ascii="Cascadia Mono" w:hAnsi="Cascadia Mono"/>
          <w:b w:val="0"/>
          <w:sz w:val="19"/>
        </w:rPr>
        <w:t xml:space="preserve">    for (size_t i = 0; i &lt; employees.size(); ++i) {</w:t>
        <w:br/>
      </w:r>
      <w:r>
        <w:rPr>
          <w:rFonts w:ascii="Cascadia Mono" w:hAnsi="Cascadia Mono"/>
          <w:b w:val="0"/>
          <w:sz w:val="19"/>
        </w:rPr>
        <w:t xml:space="preserve">        if (employees[i].employee) {</w:t>
        <w:br/>
      </w:r>
      <w:r>
        <w:rPr>
          <w:rFonts w:ascii="Cascadia Mono" w:hAnsi="Cascadia Mono"/>
          <w:b w:val="0"/>
          <w:sz w:val="19"/>
        </w:rPr>
        <w:t xml:space="preserve">            employeeIndex[employees[i].employee-&gt;getEmployeeId()] = i;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Работа с отделами</w:t>
        <w:br/>
      </w:r>
      <w:r>
        <w:rPr>
          <w:rFonts w:ascii="Cascadia Mono" w:hAnsi="Cascadia Mono"/>
          <w:b w:val="0"/>
          <w:sz w:val="19"/>
        </w:rPr>
        <w:t>void DataManager::ensureDepartmentContainsEmployee(int departmentId, int employeeId) {</w:t>
        <w:br/>
      </w:r>
      <w:r>
        <w:rPr>
          <w:rFonts w:ascii="Cascadia Mono" w:hAnsi="Cascadia Mono"/>
          <w:b w:val="0"/>
          <w:sz w:val="19"/>
        </w:rPr>
        <w:t xml:space="preserve">    Department* dept = findDepartment(departmentId);</w:t>
        <w:br/>
      </w:r>
      <w:r>
        <w:rPr>
          <w:rFonts w:ascii="Cascadia Mono" w:hAnsi="Cascadia Mono"/>
          <w:b w:val="0"/>
          <w:sz w:val="19"/>
        </w:rPr>
        <w:t xml:space="preserve">    if (dept &amp;&amp; !dept-&gt;hasEmployee(employeeId)) {</w:t>
        <w:br/>
      </w:r>
      <w:r>
        <w:rPr>
          <w:rFonts w:ascii="Cascadia Mono" w:hAnsi="Cascadia Mono"/>
          <w:b w:val="0"/>
          <w:sz w:val="19"/>
        </w:rPr>
        <w:t xml:space="preserve">        dept-&gt;addEmployee(employeeId);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DataManager::removeEmployeeFromDepartment(int departmentId, int employeeId) {</w:t>
        <w:br/>
      </w:r>
      <w:r>
        <w:rPr>
          <w:rFonts w:ascii="Cascadia Mono" w:hAnsi="Cascadia Mono"/>
          <w:b w:val="0"/>
          <w:sz w:val="19"/>
        </w:rPr>
        <w:t xml:space="preserve">    Department* dept = findDepartment(departmentId);</w:t>
        <w:br/>
      </w:r>
      <w:r>
        <w:rPr>
          <w:rFonts w:ascii="Cascadia Mono" w:hAnsi="Cascadia Mono"/>
          <w:b w:val="0"/>
          <w:sz w:val="19"/>
        </w:rPr>
        <w:t xml:space="preserve">    if (dept) {</w:t>
        <w:br/>
      </w:r>
      <w:r>
        <w:rPr>
          <w:rFonts w:ascii="Cascadia Mono" w:hAnsi="Cascadia Mono"/>
          <w:b w:val="0"/>
          <w:sz w:val="19"/>
        </w:rPr>
        <w:t xml:space="preserve">        dept-&gt;removeEmployee(employeeId);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Клонирование сотрудника</w:t>
        <w:br/>
      </w:r>
      <w:r>
        <w:rPr>
          <w:rFonts w:ascii="Cascadia Mono" w:hAnsi="Cascadia Mono"/>
          <w:b w:val="0"/>
          <w:sz w:val="19"/>
        </w:rPr>
        <w:t>std::shared_ptr&lt;Employee&gt; DataManager::cloneEmployee(const Employee&amp; source) const {</w:t>
        <w:br/>
      </w:r>
      <w:r>
        <w:rPr>
          <w:rFonts w:ascii="Cascadia Mono" w:hAnsi="Cascadia Mono"/>
          <w:b w:val="0"/>
          <w:sz w:val="19"/>
        </w:rPr>
        <w:t xml:space="preserve">    if (auto manager = dynamic_cast&lt;const Manager*&gt;(&amp;source)) {</w:t>
        <w:br/>
      </w:r>
      <w:r>
        <w:rPr>
          <w:rFonts w:ascii="Cascadia Mono" w:hAnsi="Cascadia Mono"/>
          <w:b w:val="0"/>
          <w:sz w:val="19"/>
        </w:rPr>
        <w:t xml:space="preserve">        return std::make_shared&lt;Manager&gt;(*manager);</w:t>
        <w:br/>
      </w:r>
      <w:r>
        <w:rPr>
          <w:rFonts w:ascii="Cascadia Mono" w:hAnsi="Cascadia Mono"/>
          <w:b w:val="0"/>
          <w:sz w:val="19"/>
        </w:rPr>
        <w:t xml:space="preserve">    } else if (auto worker = dynamic_cast&lt;const Worker*&gt;(&amp;source)) {</w:t>
        <w:br/>
      </w:r>
      <w:r>
        <w:rPr>
          <w:rFonts w:ascii="Cascadia Mono" w:hAnsi="Cascadia Mono"/>
          <w:b w:val="0"/>
          <w:sz w:val="19"/>
        </w:rPr>
        <w:t xml:space="preserve">        return std::make_shared&lt;Worker&gt;(*worker);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return std::make_shared&lt;Employee&gt;(source);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Операции над сотрудниками</w:t>
        <w:br/>
      </w:r>
      <w:r>
        <w:rPr>
          <w:rFonts w:ascii="Cascadia Mono" w:hAnsi="Cascadia Mono"/>
          <w:b w:val="0"/>
          <w:sz w:val="19"/>
        </w:rPr>
        <w:t>int DataManager::addWorker(const std::string&amp; firstName, const std::string&amp; lastName,</w:t>
        <w:br/>
      </w:r>
      <w:r>
        <w:rPr>
          <w:rFonts w:ascii="Cascadia Mono" w:hAnsi="Cascadia Mono"/>
          <w:b w:val="0"/>
          <w:sz w:val="19"/>
        </w:rPr>
        <w:t xml:space="preserve">                           int departmentId, double salary, int positionId,</w:t>
        <w:br/>
      </w:r>
      <w:r>
        <w:rPr>
          <w:rFonts w:ascii="Cascadia Mono" w:hAnsi="Cascadia Mono"/>
          <w:b w:val="0"/>
          <w:sz w:val="19"/>
        </w:rPr>
        <w:t xml:space="preserve">                           double bonus, const HireDate&amp; hireDate) {</w:t>
        <w:br/>
      </w:r>
      <w:r>
        <w:rPr>
          <w:rFonts w:ascii="Cascadia Mono" w:hAnsi="Cascadia Mono"/>
          <w:b w:val="0"/>
          <w:sz w:val="19"/>
        </w:rPr>
        <w:t xml:space="preserve">    ensureNotEmpty(firstName, "Имя");</w:t>
        <w:br/>
      </w:r>
      <w:r>
        <w:rPr>
          <w:rFonts w:ascii="Cascadia Mono" w:hAnsi="Cascadia Mono"/>
          <w:b w:val="0"/>
          <w:sz w:val="19"/>
        </w:rPr>
        <w:t xml:space="preserve">    ensureNotEmpty(lastName, "Фамилия");</w:t>
        <w:br/>
      </w:r>
      <w:r>
        <w:rPr>
          <w:rFonts w:ascii="Cascadia Mono" w:hAnsi="Cascadia Mono"/>
          <w:b w:val="0"/>
          <w:sz w:val="19"/>
        </w:rPr>
        <w:t xml:space="preserve">    ensurePositive(salary, "Зарплата");</w:t>
        <w:br/>
      </w:r>
      <w:r>
        <w:rPr>
          <w:rFonts w:ascii="Cascadia Mono" w:hAnsi="Cascadia Mono"/>
          <w:b w:val="0"/>
          <w:sz w:val="19"/>
        </w:rPr>
        <w:t xml:space="preserve">    ensureValidHireDate(hireDate);</w:t>
        <w:br/>
      </w:r>
      <w:r>
        <w:rPr>
          <w:rFonts w:ascii="Cascadia Mono" w:hAnsi="Cascadia Mono"/>
          <w:b w:val="0"/>
          <w:sz w:val="19"/>
        </w:rPr>
        <w:t xml:space="preserve">    if (bonus &lt; 0.0) {</w:t>
        <w:br/>
      </w:r>
      <w:r>
        <w:rPr>
          <w:rFonts w:ascii="Cascadia Mono" w:hAnsi="Cascadia Mono"/>
          <w:b w:val="0"/>
          <w:sz w:val="19"/>
        </w:rPr>
        <w:t xml:space="preserve">        throw ValidationException("Премия не может быть отрицательной");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(!findDepartment(departmentId))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if (!findPosition(positionId))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EntityNotFoundException("Должность", positionId);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id = generateEmployeeId();</w:t>
        <w:br/>
      </w:r>
      <w:r>
        <w:rPr>
          <w:rFonts w:ascii="Cascadia Mono" w:hAnsi="Cascadia Mono"/>
          <w:b w:val="0"/>
          <w:sz w:val="19"/>
        </w:rPr>
        <w:t xml:space="preserve">    auto worker = std::make_shared&lt;Worker&gt;(id, firstName, lastName, departmentId, salary, positionId, bonus);</w:t>
        <w:br/>
      </w:r>
      <w:r>
        <w:rPr>
          <w:rFonts w:ascii="Cascadia Mono" w:hAnsi="Cascadia Mono"/>
          <w:b w:val="0"/>
          <w:sz w:val="19"/>
        </w:rPr>
        <w:t xml:space="preserve">    EmployeeRecord record{worker, hireDate};</w:t>
        <w:br/>
      </w:r>
      <w:r>
        <w:rPr>
          <w:rFonts w:ascii="Cascadia Mono" w:hAnsi="Cascadia Mono"/>
          <w:b w:val="0"/>
          <w:sz w:val="19"/>
        </w:rPr>
        <w:t xml:space="preserve">    employees.add(record);</w:t>
        <w:br/>
      </w:r>
      <w:r>
        <w:rPr>
          <w:rFonts w:ascii="Cascadia Mono" w:hAnsi="Cascadia Mono"/>
          <w:b w:val="0"/>
          <w:sz w:val="19"/>
        </w:rPr>
        <w:t xml:space="preserve">    registerEmployee(record);</w:t>
        <w:br/>
      </w:r>
      <w:r>
        <w:rPr>
          <w:rFonts w:ascii="Cascadia Mono" w:hAnsi="Cascadia Mono"/>
          <w:b w:val="0"/>
          <w:sz w:val="19"/>
        </w:rPr>
        <w:t xml:space="preserve">    ensureDepartmentContainsEmployee(departmentId, 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id]() {</w:t>
        <w:br/>
      </w:r>
      <w:r>
        <w:rPr>
          <w:rFonts w:ascii="Cascadia Mono" w:hAnsi="Cascadia Mono"/>
          <w:b w:val="0"/>
          <w:sz w:val="19"/>
        </w:rPr>
        <w:t xml:space="preserve">            removeEmployee(id);</w:t>
        <w:br/>
      </w:r>
      <w:r>
        <w:rPr>
          <w:rFonts w:ascii="Cascadia Mono" w:hAnsi="Cascadia Mono"/>
          <w:b w:val="0"/>
          <w:sz w:val="19"/>
        </w:rPr>
        <w:t xml:space="preserve">        }, "Добавление работника");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DataManager::addManager(const std::string&amp; firstName, const std::string&amp; lastName,</w:t>
        <w:br/>
      </w:r>
      <w:r>
        <w:rPr>
          <w:rFonts w:ascii="Cascadia Mono" w:hAnsi="Cascadia Mono"/>
          <w:b w:val="0"/>
          <w:sz w:val="19"/>
        </w:rPr>
        <w:t xml:space="preserve">                            int departmentId, double salary,</w:t>
        <w:br/>
      </w:r>
      <w:r>
        <w:rPr>
          <w:rFonts w:ascii="Cascadia Mono" w:hAnsi="Cascadia Mono"/>
          <w:b w:val="0"/>
          <w:sz w:val="19"/>
        </w:rPr>
        <w:t xml:space="preserve">                            const std::vector&lt;int&gt;&amp; subordinateIds, const HireDate&amp; hireDate) {</w:t>
        <w:br/>
      </w:r>
      <w:r>
        <w:rPr>
          <w:rFonts w:ascii="Cascadia Mono" w:hAnsi="Cascadia Mono"/>
          <w:b w:val="0"/>
          <w:sz w:val="19"/>
        </w:rPr>
        <w:t xml:space="preserve">    ensureNotEmpty(firstName, "Имя");</w:t>
        <w:br/>
      </w:r>
      <w:r>
        <w:rPr>
          <w:rFonts w:ascii="Cascadia Mono" w:hAnsi="Cascadia Mono"/>
          <w:b w:val="0"/>
          <w:sz w:val="19"/>
        </w:rPr>
        <w:t xml:space="preserve">    ensureNotEmpty(lastName, "Фамилия");</w:t>
        <w:br/>
      </w:r>
      <w:r>
        <w:rPr>
          <w:rFonts w:ascii="Cascadia Mono" w:hAnsi="Cascadia Mono"/>
          <w:b w:val="0"/>
          <w:sz w:val="19"/>
        </w:rPr>
        <w:t xml:space="preserve">    ensurePositive(salary, "Зарплата");</w:t>
        <w:br/>
      </w:r>
      <w:r>
        <w:rPr>
          <w:rFonts w:ascii="Cascadia Mono" w:hAnsi="Cascadia Mono"/>
          <w:b w:val="0"/>
          <w:sz w:val="19"/>
        </w:rPr>
        <w:t xml:space="preserve">    ensureValidHireDate(hireDate);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(!findDepartment(departmentId))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for (int subordinateId : subordinateIds) {</w:t>
        <w:br/>
      </w:r>
      <w:r>
        <w:rPr>
          <w:rFonts w:ascii="Cascadia Mono" w:hAnsi="Cascadia Mono"/>
          <w:b w:val="0"/>
          <w:sz w:val="19"/>
        </w:rPr>
        <w:t xml:space="preserve">        auto* subordinateRecord = findEmployeeRecord(subordinateId);</w:t>
        <w:br/>
      </w:r>
      <w:r>
        <w:rPr>
          <w:rFonts w:ascii="Cascadia Mono" w:hAnsi="Cascadia Mono"/>
          <w:b w:val="0"/>
          <w:sz w:val="19"/>
        </w:rPr>
        <w:t xml:space="preserve">        if (!subordinateRecord || !subordinateRecord-&gt;employee) {</w:t>
        <w:br/>
      </w:r>
      <w:r>
        <w:rPr>
          <w:rFonts w:ascii="Cascadia Mono" w:hAnsi="Cascadia Mono"/>
          <w:b w:val="0"/>
          <w:sz w:val="19"/>
        </w:rPr>
        <w:t xml:space="preserve">            throw EntityNotFoundException("Подчиненный", subordinateId);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(!std::dynamic_pointer_cast&lt;Worker&gt;(subordinateRecord-&gt;employee)) {</w:t>
        <w:br/>
      </w:r>
      <w:r>
        <w:rPr>
          <w:rFonts w:ascii="Cascadia Mono" w:hAnsi="Cascadia Mono"/>
          <w:b w:val="0"/>
          <w:sz w:val="19"/>
        </w:rPr>
        <w:t xml:space="preserve">            throw OperationNotAllowedException("Подчиненным может быть только работник (id=" + std::to_string(subordinateId) + ")");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id = generateEmployeeId();</w:t>
        <w:br/>
      </w:r>
      <w:r>
        <w:rPr>
          <w:rFonts w:ascii="Cascadia Mono" w:hAnsi="Cascadia Mono"/>
          <w:b w:val="0"/>
          <w:sz w:val="19"/>
        </w:rPr>
        <w:t xml:space="preserve">    auto manager = std::make_shared&lt;Manager&gt;(id, firstName, lastName, departmentId, salary, subordinateIds);</w:t>
        <w:br/>
      </w:r>
      <w:r>
        <w:rPr>
          <w:rFonts w:ascii="Cascadia Mono" w:hAnsi="Cascadia Mono"/>
          <w:b w:val="0"/>
          <w:sz w:val="19"/>
        </w:rPr>
        <w:t xml:space="preserve">    EmployeeRecord record{manager, hireDate};</w:t>
        <w:br/>
      </w:r>
      <w:r>
        <w:rPr>
          <w:rFonts w:ascii="Cascadia Mono" w:hAnsi="Cascadia Mono"/>
          <w:b w:val="0"/>
          <w:sz w:val="19"/>
        </w:rPr>
        <w:t xml:space="preserve">    employees.add(record);</w:t>
        <w:br/>
      </w:r>
      <w:r>
        <w:rPr>
          <w:rFonts w:ascii="Cascadia Mono" w:hAnsi="Cascadia Mono"/>
          <w:b w:val="0"/>
          <w:sz w:val="19"/>
        </w:rPr>
        <w:t xml:space="preserve">    registerEmployee(record);</w:t>
        <w:br/>
      </w:r>
      <w:r>
        <w:rPr>
          <w:rFonts w:ascii="Cascadia Mono" w:hAnsi="Cascadia Mono"/>
          <w:b w:val="0"/>
          <w:sz w:val="19"/>
        </w:rPr>
        <w:t xml:space="preserve">    ensureDepartmentContainsEmployee(departmentId, 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id]() {</w:t>
        <w:br/>
      </w:r>
      <w:r>
        <w:rPr>
          <w:rFonts w:ascii="Cascadia Mono" w:hAnsi="Cascadia Mono"/>
          <w:b w:val="0"/>
          <w:sz w:val="19"/>
        </w:rPr>
        <w:t xml:space="preserve">            removeEmployee(id);</w:t>
        <w:br/>
      </w:r>
      <w:r>
        <w:rPr>
          <w:rFonts w:ascii="Cascadia Mono" w:hAnsi="Cascadia Mono"/>
          <w:b w:val="0"/>
          <w:sz w:val="19"/>
        </w:rPr>
        <w:t xml:space="preserve">        }, "Добавление руководителя");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DataManager::removeEmployee(int employeeId)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deptId = record-&gt;employee-&gt;getDepartmentId();</w:t>
        <w:br/>
      </w:r>
      <w:r>
        <w:rPr>
          <w:rFonts w:ascii="Cascadia Mono" w:hAnsi="Cascadia Mono"/>
          <w:b w:val="0"/>
          <w:sz w:val="19"/>
        </w:rPr>
        <w:t xml:space="preserve">    auto employeeCopy = cloneEmployee(*record-&gt;employee);</w:t>
        <w:br/>
      </w:r>
      <w:r>
        <w:rPr>
          <w:rFonts w:ascii="Cascadia Mono" w:hAnsi="Cascadia Mono"/>
          <w:b w:val="0"/>
          <w:sz w:val="19"/>
        </w:rPr>
        <w:t xml:space="preserve">    HireDate hireDateCopy = record-&gt;hireDate;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Удаление из отдела</w:t>
        <w:br/>
      </w:r>
      <w:r>
        <w:rPr>
          <w:rFonts w:ascii="Cascadia Mono" w:hAnsi="Cascadia Mono"/>
          <w:b w:val="0"/>
          <w:sz w:val="19"/>
        </w:rPr>
        <w:t xml:space="preserve">    removeEmployeeFromDepartment(deptId, employeeId);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Удаление из контейнера</w:t>
        <w:br/>
      </w:r>
      <w:r>
        <w:rPr>
          <w:rFonts w:ascii="Cascadia Mono" w:hAnsi="Cascadia Mono"/>
          <w:b w:val="0"/>
          <w:sz w:val="19"/>
        </w:rPr>
        <w:t xml:space="preserve">    size_t index = employeeIndex[employeeId];</w:t>
        <w:br/>
      </w:r>
      <w:r>
        <w:rPr>
          <w:rFonts w:ascii="Cascadia Mono" w:hAnsi="Cascadia Mono"/>
          <w:b w:val="0"/>
          <w:sz w:val="19"/>
        </w:rPr>
        <w:t xml:space="preserve">    employees.data().erase(employees.data().begin() + static_cast&lt;ptrdiff_t&gt;(index));</w:t>
        <w:br/>
      </w:r>
      <w:r>
        <w:rPr>
          <w:rFonts w:ascii="Cascadia Mono" w:hAnsi="Cascadia Mono"/>
          <w:b w:val="0"/>
          <w:sz w:val="19"/>
        </w:rPr>
        <w:t xml:space="preserve">    unregisterEmployee(employeeId);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employeeCopy, hireDateCopy, deptId]() {</w:t>
        <w:br/>
      </w:r>
      <w:r>
        <w:rPr>
          <w:rFonts w:ascii="Cascadia Mono" w:hAnsi="Cascadia Mono"/>
          <w:b w:val="0"/>
          <w:sz w:val="19"/>
        </w:rPr>
        <w:t xml:space="preserve">            EmployeeRecord restored{employeeCopy, hireDateCopy};</w:t>
        <w:br/>
      </w:r>
      <w:r>
        <w:rPr>
          <w:rFonts w:ascii="Cascadia Mono" w:hAnsi="Cascadia Mono"/>
          <w:b w:val="0"/>
          <w:sz w:val="19"/>
        </w:rPr>
        <w:t xml:space="preserve">            employees.add(restored);</w:t>
        <w:br/>
      </w:r>
      <w:r>
        <w:rPr>
          <w:rFonts w:ascii="Cascadia Mono" w:hAnsi="Cascadia Mono"/>
          <w:b w:val="0"/>
          <w:sz w:val="19"/>
        </w:rPr>
        <w:t xml:space="preserve">            registerEmployee(restored);</w:t>
        <w:br/>
      </w:r>
      <w:r>
        <w:rPr>
          <w:rFonts w:ascii="Cascadia Mono" w:hAnsi="Cascadia Mono"/>
          <w:b w:val="0"/>
          <w:sz w:val="19"/>
        </w:rPr>
        <w:t xml:space="preserve">            ensureDepartmentContainsEmployee(deptId, employeeCopy-&gt;getEmployeeId());</w:t>
        <w:br/>
      </w:r>
      <w:r>
        <w:rPr>
          <w:rFonts w:ascii="Cascadia Mono" w:hAnsi="Cascadia Mono"/>
          <w:b w:val="0"/>
          <w:sz w:val="19"/>
        </w:rPr>
        <w:t xml:space="preserve">        }, "Удаление сотрудника");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DataManager::updateEmployeeDepartment(int employeeId, int newDepartmentId)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if (!findDepartment(newDepartmentId))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newDepartmentId);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oldDeptId = record-&gt;employee-&gt;getDepartmentId();</w:t>
        <w:br/>
      </w:r>
      <w:r>
        <w:rPr>
          <w:rFonts w:ascii="Cascadia Mono" w:hAnsi="Cascadia Mono"/>
          <w:b w:val="0"/>
          <w:sz w:val="19"/>
        </w:rPr>
        <w:t xml:space="preserve">    record-&gt;employee-&gt;setDepartmentId(newDepartmentId);</w:t>
        <w:br/>
      </w:r>
      <w:r>
        <w:rPr>
          <w:rFonts w:ascii="Cascadia Mono" w:hAnsi="Cascadia Mono"/>
          <w:b w:val="0"/>
          <w:sz w:val="19"/>
        </w:rPr>
        <w:t xml:space="preserve">    removeEmployeeFromDepartment(oldDeptId, employeeId);</w:t>
        <w:br/>
      </w:r>
      <w:r>
        <w:rPr>
          <w:rFonts w:ascii="Cascadia Mono" w:hAnsi="Cascadia Mono"/>
          <w:b w:val="0"/>
          <w:sz w:val="19"/>
        </w:rPr>
        <w:t xml:space="preserve">    ensureDepartmentContainsEmployee(newDepartmentId, employeeId);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oldDeptId]() {</w:t>
        <w:br/>
      </w:r>
      <w:r>
        <w:rPr>
          <w:rFonts w:ascii="Cascadia Mono" w:hAnsi="Cascadia Mono"/>
          <w:b w:val="0"/>
          <w:sz w:val="19"/>
        </w:rPr>
        <w:t xml:space="preserve">            updateEmployeeDepartment(employeeId, oldDeptId);</w:t>
        <w:br/>
      </w:r>
      <w:r>
        <w:rPr>
          <w:rFonts w:ascii="Cascadia Mono" w:hAnsi="Cascadia Mono"/>
          <w:b w:val="0"/>
          <w:sz w:val="19"/>
        </w:rPr>
        <w:t xml:space="preserve">        }, "Изменение отдела сотрудника");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DataManager::updateEmployeeSalary(int employeeId, double newSalary)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if (newSalary &lt;= 0) {</w:t>
        <w:br/>
      </w:r>
      <w:r>
        <w:rPr>
          <w:rFonts w:ascii="Cascadia Mono" w:hAnsi="Cascadia Mono"/>
          <w:b w:val="0"/>
          <w:sz w:val="19"/>
        </w:rPr>
        <w:t xml:space="preserve">        throw ValidationException("Зарплата должна быть больше нуля");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double oldSalary = record-&gt;employee-&gt;getSalary();</w:t>
        <w:br/>
      </w:r>
      <w:r>
        <w:rPr>
          <w:rFonts w:ascii="Cascadia Mono" w:hAnsi="Cascadia Mono"/>
          <w:b w:val="0"/>
          <w:sz w:val="19"/>
        </w:rPr>
        <w:t xml:space="preserve">    record-&gt;employee-&gt;setSalary(newSalary);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oldSalary]() {</w:t>
        <w:br/>
      </w:r>
      <w:r>
        <w:rPr>
          <w:rFonts w:ascii="Cascadia Mono" w:hAnsi="Cascadia Mono"/>
          <w:b w:val="0"/>
          <w:sz w:val="19"/>
        </w:rPr>
        <w:t xml:space="preserve">            updateEmployeeSalary(employeeId, oldSalary);</w:t>
        <w:br/>
      </w:r>
      <w:r>
        <w:rPr>
          <w:rFonts w:ascii="Cascadia Mono" w:hAnsi="Cascadia Mono"/>
          <w:b w:val="0"/>
          <w:sz w:val="19"/>
        </w:rPr>
        <w:t xml:space="preserve">        }, "Изменение зарплаты");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DataManager::updateEmployeePosition(int employeeId, int newPositionId)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auto worker = std::dynamic_pointer_cast&lt;Worker&gt;(record-&gt;employee);</w:t>
        <w:br/>
      </w:r>
      <w:r>
        <w:rPr>
          <w:rFonts w:ascii="Cascadia Mono" w:hAnsi="Cascadia Mono"/>
          <w:b w:val="0"/>
          <w:sz w:val="19"/>
        </w:rPr>
        <w:t xml:space="preserve">    if (!worker) {</w:t>
        <w:br/>
      </w:r>
      <w:r>
        <w:rPr>
          <w:rFonts w:ascii="Cascadia Mono" w:hAnsi="Cascadia Mono"/>
          <w:b w:val="0"/>
          <w:sz w:val="19"/>
        </w:rPr>
        <w:t xml:space="preserve">        throw ValidationException("Сотрудник не является работником");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if (!findPosition(newPositionId))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EntityNotFoundException("Должность", newPositionId);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oldPositionId = worker-&gt;getPositionId();</w:t>
        <w:br/>
      </w:r>
      <w:r>
        <w:rPr>
          <w:rFonts w:ascii="Cascadia Mono" w:hAnsi="Cascadia Mono"/>
          <w:b w:val="0"/>
          <w:sz w:val="19"/>
        </w:rPr>
        <w:t xml:space="preserve">    worker-&gt;setPositionId(newPositionId);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oldPositionId]() {</w:t>
        <w:br/>
      </w:r>
      <w:r>
        <w:rPr>
          <w:rFonts w:ascii="Cascadia Mono" w:hAnsi="Cascadia Mono"/>
          <w:b w:val="0"/>
          <w:sz w:val="19"/>
        </w:rPr>
        <w:t xml:space="preserve">            updateEmployeePosition(employeeId, oldPositionId);</w:t>
        <w:br/>
      </w:r>
      <w:r>
        <w:rPr>
          <w:rFonts w:ascii="Cascadia Mono" w:hAnsi="Cascadia Mono"/>
          <w:b w:val="0"/>
          <w:sz w:val="19"/>
        </w:rPr>
        <w:t xml:space="preserve">        }, "Изменение должности");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DataManager::updateEmployeeBonus(int employeeId, double newBonus)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auto worker = std::dynamic_pointer_cast&lt;Worker&gt;(record-&gt;employee);</w:t>
        <w:br/>
      </w:r>
      <w:r>
        <w:rPr>
          <w:rFonts w:ascii="Cascadia Mono" w:hAnsi="Cascadia Mono"/>
          <w:b w:val="0"/>
          <w:sz w:val="19"/>
        </w:rPr>
        <w:t xml:space="preserve">    if (!worker) {</w:t>
        <w:br/>
      </w:r>
      <w:r>
        <w:rPr>
          <w:rFonts w:ascii="Cascadia Mono" w:hAnsi="Cascadia Mono"/>
          <w:b w:val="0"/>
          <w:sz w:val="19"/>
        </w:rPr>
        <w:t xml:space="preserve">        throw ValidationException("Сотрудник не является работником");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if (newBonus &lt; 0) {</w:t>
        <w:br/>
      </w:r>
      <w:r>
        <w:rPr>
          <w:rFonts w:ascii="Cascadia Mono" w:hAnsi="Cascadia Mono"/>
          <w:b w:val="0"/>
          <w:sz w:val="19"/>
        </w:rPr>
        <w:t xml:space="preserve">        throw ValidationException("Премия не может быть отрицательной");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double oldBonus = worker-&gt;getBonus();</w:t>
        <w:br/>
      </w:r>
      <w:r>
        <w:rPr>
          <w:rFonts w:ascii="Cascadia Mono" w:hAnsi="Cascadia Mono"/>
          <w:b w:val="0"/>
          <w:sz w:val="19"/>
        </w:rPr>
        <w:t xml:space="preserve">    worker-&gt;setBonus(newBonus);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oldBonus]() {</w:t>
        <w:br/>
      </w:r>
      <w:r>
        <w:rPr>
          <w:rFonts w:ascii="Cascadia Mono" w:hAnsi="Cascadia Mono"/>
          <w:b w:val="0"/>
          <w:sz w:val="19"/>
        </w:rPr>
        <w:t xml:space="preserve">            updateEmployeeBonus(employeeId, oldBonus);</w:t>
        <w:br/>
      </w:r>
      <w:r>
        <w:rPr>
          <w:rFonts w:ascii="Cascadia Mono" w:hAnsi="Cascadia Mono"/>
          <w:b w:val="0"/>
          <w:sz w:val="19"/>
        </w:rPr>
        <w:t xml:space="preserve">        }, "Изменение премии");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DataManager::updateEmployeeName(int employeeId, const std::string&amp; newFirstName, const std::string&amp; newLastName)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 || !record-&gt;employee)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ensureNotEmpty(newFirstName, "Имя");</w:t>
        <w:br/>
      </w:r>
      <w:r>
        <w:rPr>
          <w:rFonts w:ascii="Cascadia Mono" w:hAnsi="Cascadia Mono"/>
          <w:b w:val="0"/>
          <w:sz w:val="19"/>
        </w:rPr>
        <w:t xml:space="preserve">    ensureNotEmpty(newLastName, "Фамилия");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oldFirstName = record-&gt;employee-&gt;getFirstName();</w:t>
        <w:br/>
      </w:r>
      <w:r>
        <w:rPr>
          <w:rFonts w:ascii="Cascadia Mono" w:hAnsi="Cascadia Mono"/>
          <w:b w:val="0"/>
          <w:sz w:val="19"/>
        </w:rPr>
        <w:t xml:space="preserve">    std::string oldLastName = record-&gt;employee-&gt;getLastName();</w:t>
        <w:br/>
      </w:r>
      <w:r>
        <w:rPr>
          <w:rFonts w:ascii="Cascadia Mono" w:hAnsi="Cascadia Mono"/>
          <w:b w:val="0"/>
          <w:sz w:val="19"/>
        </w:rPr>
        <w:t xml:space="preserve">    record-&gt;employee-&gt;setFirstName(newFirstName);</w:t>
        <w:br/>
      </w:r>
      <w:r>
        <w:rPr>
          <w:rFonts w:ascii="Cascadia Mono" w:hAnsi="Cascadia Mono"/>
          <w:b w:val="0"/>
          <w:sz w:val="19"/>
        </w:rPr>
        <w:t xml:space="preserve">    record-&gt;employee-&gt;setLastName(newLastName);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oldFirstName, oldLastName]() {</w:t>
        <w:br/>
      </w:r>
      <w:r>
        <w:rPr>
          <w:rFonts w:ascii="Cascadia Mono" w:hAnsi="Cascadia Mono"/>
          <w:b w:val="0"/>
          <w:sz w:val="19"/>
        </w:rPr>
        <w:t xml:space="preserve">            updateEmployeeName(employeeId, oldFirstName, oldLastName);</w:t>
        <w:br/>
      </w:r>
      <w:r>
        <w:rPr>
          <w:rFonts w:ascii="Cascadia Mono" w:hAnsi="Cascadia Mono"/>
          <w:b w:val="0"/>
          <w:sz w:val="19"/>
        </w:rPr>
        <w:t xml:space="preserve">        }, "Изменение имени сотрудника");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DataManager::updateEmployeeHireDate(int employeeId, const HireDate&amp; newHireDate)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EntityNotFoundException("Сотрудник",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ensureValidHireDate(newHireDate);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HireDate oldHireDate = record-&gt;hireDate;</w:t>
        <w:br/>
      </w:r>
      <w:r>
        <w:rPr>
          <w:rFonts w:ascii="Cascadia Mono" w:hAnsi="Cascadia Mono"/>
          <w:b w:val="0"/>
          <w:sz w:val="19"/>
        </w:rPr>
        <w:t xml:space="preserve">    record-&gt;hireDate = newHireDate;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employeeId, oldHireDate]() {</w:t>
        <w:br/>
      </w:r>
      <w:r>
        <w:rPr>
          <w:rFonts w:ascii="Cascadia Mono" w:hAnsi="Cascadia Mono"/>
          <w:b w:val="0"/>
          <w:sz w:val="19"/>
        </w:rPr>
        <w:t xml:space="preserve">            updateEmployeeHireDate(employeeId, oldHireDate);</w:t>
        <w:br/>
      </w:r>
      <w:r>
        <w:rPr>
          <w:rFonts w:ascii="Cascadia Mono" w:hAnsi="Cascadia Mono"/>
          <w:b w:val="0"/>
          <w:sz w:val="19"/>
        </w:rPr>
        <w:t xml:space="preserve">        }, "Изменение даты найма");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Операции над отделами</w:t>
        <w:br/>
      </w:r>
      <w:r>
        <w:rPr>
          <w:rFonts w:ascii="Cascadia Mono" w:hAnsi="Cascadia Mono"/>
          <w:b w:val="0"/>
          <w:sz w:val="19"/>
        </w:rPr>
        <w:t>int DataManager::addDepartment(const std::string&amp; name, int managerId) {</w:t>
        <w:br/>
      </w:r>
      <w:r>
        <w:rPr>
          <w:rFonts w:ascii="Cascadia Mono" w:hAnsi="Cascadia Mono"/>
          <w:b w:val="0"/>
          <w:sz w:val="19"/>
        </w:rPr>
        <w:t xml:space="preserve">    ensureNotEmpty(name, "Название отдела");</w:t>
        <w:br/>
      </w:r>
      <w:r>
        <w:rPr>
          <w:rFonts w:ascii="Cascadia Mono" w:hAnsi="Cascadia Mono"/>
          <w:b w:val="0"/>
          <w:sz w:val="19"/>
        </w:rPr>
        <w:t xml:space="preserve">    if (managerId != 0) {</w:t>
        <w:br/>
      </w:r>
      <w:r>
        <w:rPr>
          <w:rFonts w:ascii="Cascadia Mono" w:hAnsi="Cascadia Mono"/>
          <w:b w:val="0"/>
          <w:sz w:val="19"/>
        </w:rPr>
        <w:t xml:space="preserve">        auto* managerRecord = findEmployeeRecord(managerId);</w:t>
        <w:br/>
      </w:r>
      <w:r>
        <w:rPr>
          <w:rFonts w:ascii="Cascadia Mono" w:hAnsi="Cascadia Mono"/>
          <w:b w:val="0"/>
          <w:sz w:val="19"/>
        </w:rPr>
        <w:t xml:space="preserve">        if (!managerRecord || !managerRecord-&gt;employee) {</w:t>
        <w:br/>
      </w:r>
      <w:r>
        <w:rPr>
          <w:rFonts w:ascii="Cascadia Mono" w:hAnsi="Cascadia Mono"/>
          <w:b w:val="0"/>
          <w:sz w:val="19"/>
        </w:rPr>
        <w:t xml:space="preserve">            throw EntityNotFoundException("Руководитель отдела", managerId);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(!std::dynamic_pointer_cast&lt;Manager&gt;(managerRecord-&gt;employee)) {</w:t>
        <w:br/>
      </w:r>
      <w:r>
        <w:rPr>
          <w:rFonts w:ascii="Cascadia Mono" w:hAnsi="Cascadia Mono"/>
          <w:b w:val="0"/>
          <w:sz w:val="19"/>
        </w:rPr>
        <w:t xml:space="preserve">            throw OperationNotAllowedException("Руководителем отдела может быть только сотрудник типа \"Руководитель\"");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int id = generateDepartmentId();</w:t>
        <w:br/>
      </w:r>
      <w:r>
        <w:rPr>
          <w:rFonts w:ascii="Cascadia Mono" w:hAnsi="Cascadia Mono"/>
          <w:b w:val="0"/>
          <w:sz w:val="19"/>
        </w:rPr>
        <w:t xml:space="preserve">    Department dept(id, name, managerId);</w:t>
        <w:br/>
      </w:r>
      <w:r>
        <w:rPr>
          <w:rFonts w:ascii="Cascadia Mono" w:hAnsi="Cascadia Mono"/>
          <w:b w:val="0"/>
          <w:sz w:val="19"/>
        </w:rPr>
        <w:t xml:space="preserve">    departments.add(dept);</w:t>
        <w:br/>
      </w:r>
      <w:r>
        <w:rPr>
          <w:rFonts w:ascii="Cascadia Mono" w:hAnsi="Cascadia Mono"/>
          <w:b w:val="0"/>
          <w:sz w:val="19"/>
        </w:rPr>
        <w:t xml:space="preserve">    departmentIndex[id] = departments.size() - 1;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id]() {</w:t>
        <w:br/>
      </w:r>
      <w:r>
        <w:rPr>
          <w:rFonts w:ascii="Cascadia Mono" w:hAnsi="Cascadia Mono"/>
          <w:b w:val="0"/>
          <w:sz w:val="19"/>
        </w:rPr>
        <w:t xml:space="preserve">            removeDepartment(id);</w:t>
        <w:br/>
      </w:r>
      <w:r>
        <w:rPr>
          <w:rFonts w:ascii="Cascadia Mono" w:hAnsi="Cascadia Mono"/>
          <w:b w:val="0"/>
          <w:sz w:val="19"/>
        </w:rPr>
        <w:t xml:space="preserve">        }, "Добавление отдела");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DataManager::removeDepartment(int departmentId) {</w:t>
        <w:br/>
      </w:r>
      <w:r>
        <w:rPr>
          <w:rFonts w:ascii="Cascadia Mono" w:hAnsi="Cascadia Mono"/>
          <w:b w:val="0"/>
          <w:sz w:val="19"/>
        </w:rPr>
        <w:t xml:space="preserve">    Department* dept = findDepartment(departmentId);</w:t>
        <w:br/>
      </w:r>
      <w:r>
        <w:rPr>
          <w:rFonts w:ascii="Cascadia Mono" w:hAnsi="Cascadia Mono"/>
          <w:b w:val="0"/>
          <w:sz w:val="19"/>
        </w:rPr>
        <w:t xml:space="preserve">    if (!dept)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Проверка наличия сотрудников</w:t>
        <w:br/>
      </w:r>
      <w:r>
        <w:rPr>
          <w:rFonts w:ascii="Cascadia Mono" w:hAnsi="Cascadia Mono"/>
          <w:b w:val="0"/>
          <w:sz w:val="19"/>
        </w:rPr>
        <w:t xml:space="preserve">    bool hasEmployees = false;</w:t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(record.employee &amp;&amp; record.employee-&gt;getDepartmentId() == departmentId) {</w:t>
        <w:br/>
      </w:r>
      <w:r>
        <w:rPr>
          <w:rFonts w:ascii="Cascadia Mono" w:hAnsi="Cascadia Mono"/>
          <w:b w:val="0"/>
          <w:sz w:val="19"/>
        </w:rPr>
        <w:t xml:space="preserve">            hasEmployees = true;</w:t>
        <w:br/>
      </w:r>
      <w:r>
        <w:rPr>
          <w:rFonts w:ascii="Cascadia Mono" w:hAnsi="Cascadia Mono"/>
          <w:b w:val="0"/>
          <w:sz w:val="19"/>
        </w:rPr>
        <w:t xml:space="preserve">            break;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(hasEmployees) {</w:t>
        <w:br/>
      </w:r>
      <w:r>
        <w:rPr>
          <w:rFonts w:ascii="Cascadia Mono" w:hAnsi="Cascadia Mono"/>
          <w:b w:val="0"/>
          <w:sz w:val="19"/>
        </w:rPr>
        <w:t xml:space="preserve">        throw OperationNotAllowedException("Отдел содержит сотрудников и не может быть удален");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Department removedDept = *dept;</w:t>
        <w:br/>
      </w:r>
      <w:r>
        <w:rPr>
          <w:rFonts w:ascii="Cascadia Mono" w:hAnsi="Cascadia Mono"/>
          <w:b w:val="0"/>
          <w:sz w:val="19"/>
        </w:rPr>
        <w:t xml:space="preserve">    size_t index = departmentIndex[departmentId];</w:t>
        <w:br/>
      </w:r>
      <w:r>
        <w:rPr>
          <w:rFonts w:ascii="Cascadia Mono" w:hAnsi="Cascadia Mono"/>
          <w:b w:val="0"/>
          <w:sz w:val="19"/>
        </w:rPr>
        <w:t xml:space="preserve">    departments.data().erase(departments.data().begin() + static_cast&lt;ptrdiff_t&gt;(index));</w:t>
        <w:br/>
      </w:r>
      <w:r>
        <w:rPr>
          <w:rFonts w:ascii="Cascadia Mono" w:hAnsi="Cascadia Mono"/>
          <w:b w:val="0"/>
          <w:sz w:val="19"/>
        </w:rPr>
        <w:t xml:space="preserve">    departmentIndex.erase(departmentId);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Корректировка индексов</w:t>
        <w:br/>
      </w:r>
      <w:r>
        <w:rPr>
          <w:rFonts w:ascii="Cascadia Mono" w:hAnsi="Cascadia Mono"/>
          <w:b w:val="0"/>
          <w:sz w:val="19"/>
        </w:rPr>
        <w:t xml:space="preserve">    for (auto&amp; pair : departmentIndex) {</w:t>
        <w:br/>
      </w:r>
      <w:r>
        <w:rPr>
          <w:rFonts w:ascii="Cascadia Mono" w:hAnsi="Cascadia Mono"/>
          <w:b w:val="0"/>
          <w:sz w:val="19"/>
        </w:rPr>
        <w:t xml:space="preserve">        if (pair.second &gt; index) {</w:t>
        <w:br/>
      </w:r>
      <w:r>
        <w:rPr>
          <w:rFonts w:ascii="Cascadia Mono" w:hAnsi="Cascadia Mono"/>
          <w:b w:val="0"/>
          <w:sz w:val="19"/>
        </w:rPr>
        <w:t xml:space="preserve">            --pair.second;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removedDept]() {</w:t>
        <w:br/>
      </w:r>
      <w:r>
        <w:rPr>
          <w:rFonts w:ascii="Cascadia Mono" w:hAnsi="Cascadia Mono"/>
          <w:b w:val="0"/>
          <w:sz w:val="19"/>
        </w:rPr>
        <w:t xml:space="preserve">            departments.add(removedDept);</w:t>
        <w:br/>
      </w:r>
      <w:r>
        <w:rPr>
          <w:rFonts w:ascii="Cascadia Mono" w:hAnsi="Cascadia Mono"/>
          <w:b w:val="0"/>
          <w:sz w:val="19"/>
        </w:rPr>
        <w:t xml:space="preserve">            size_t newIndex = departments.size() - 1;</w:t>
        <w:br/>
      </w:r>
      <w:r>
        <w:rPr>
          <w:rFonts w:ascii="Cascadia Mono" w:hAnsi="Cascadia Mono"/>
          <w:b w:val="0"/>
          <w:sz w:val="19"/>
        </w:rPr>
        <w:t xml:space="preserve">            departmentIndex[removedDept.getDepartmentId()] = newIndex;</w:t>
        <w:br/>
      </w:r>
      <w:r>
        <w:rPr>
          <w:rFonts w:ascii="Cascadia Mono" w:hAnsi="Cascadia Mono"/>
          <w:b w:val="0"/>
          <w:sz w:val="19"/>
        </w:rPr>
        <w:t xml:space="preserve">        }, "Удаление отдела");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DataManager::updateDepartmentName(int departmentId, const std::string&amp; newName) {</w:t>
        <w:br/>
      </w:r>
      <w:r>
        <w:rPr>
          <w:rFonts w:ascii="Cascadia Mono" w:hAnsi="Cascadia Mono"/>
          <w:b w:val="0"/>
          <w:sz w:val="19"/>
        </w:rPr>
        <w:t xml:space="preserve">    Department* dept = findDepartment(departmentId);</w:t>
        <w:br/>
      </w:r>
      <w:r>
        <w:rPr>
          <w:rFonts w:ascii="Cascadia Mono" w:hAnsi="Cascadia Mono"/>
          <w:b w:val="0"/>
          <w:sz w:val="19"/>
        </w:rPr>
        <w:t xml:space="preserve">    if (!dept)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ensureNotEmpty(newName, "Название отдела");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oldName = dept-&gt;getDepartmentName();</w:t>
        <w:br/>
      </w:r>
      <w:r>
        <w:rPr>
          <w:rFonts w:ascii="Cascadia Mono" w:hAnsi="Cascadia Mono"/>
          <w:b w:val="0"/>
          <w:sz w:val="19"/>
        </w:rPr>
        <w:t xml:space="preserve">    dept-&gt;setDepartmentName(newName);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departmentId, oldName]() {</w:t>
        <w:br/>
      </w:r>
      <w:r>
        <w:rPr>
          <w:rFonts w:ascii="Cascadia Mono" w:hAnsi="Cascadia Mono"/>
          <w:b w:val="0"/>
          <w:sz w:val="19"/>
        </w:rPr>
        <w:t xml:space="preserve">            updateDepartmentName(departmentId, oldName);</w:t>
        <w:br/>
      </w:r>
      <w:r>
        <w:rPr>
          <w:rFonts w:ascii="Cascadia Mono" w:hAnsi="Cascadia Mono"/>
          <w:b w:val="0"/>
          <w:sz w:val="19"/>
        </w:rPr>
        <w:t xml:space="preserve">        }, "Изменение названия отдела");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DataManager::updateDepartmentManager(int departmentId, int managerId) {</w:t>
        <w:br/>
      </w:r>
      <w:r>
        <w:rPr>
          <w:rFonts w:ascii="Cascadia Mono" w:hAnsi="Cascadia Mono"/>
          <w:b w:val="0"/>
          <w:sz w:val="19"/>
        </w:rPr>
        <w:t xml:space="preserve">    Department* dept = findDepartment(departmentId);</w:t>
        <w:br/>
      </w:r>
      <w:r>
        <w:rPr>
          <w:rFonts w:ascii="Cascadia Mono" w:hAnsi="Cascadia Mono"/>
          <w:b w:val="0"/>
          <w:sz w:val="19"/>
        </w:rPr>
        <w:t xml:space="preserve">    if (!dept)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EntityNotFoundException("Отдел", departmentId);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(managerId != 0) {</w:t>
        <w:br/>
      </w:r>
      <w:r>
        <w:rPr>
          <w:rFonts w:ascii="Cascadia Mono" w:hAnsi="Cascadia Mono"/>
          <w:b w:val="0"/>
          <w:sz w:val="19"/>
        </w:rPr>
        <w:t xml:space="preserve">        auto* managerRecord = findEmployeeRecord(managerId);</w:t>
        <w:br/>
      </w:r>
      <w:r>
        <w:rPr>
          <w:rFonts w:ascii="Cascadia Mono" w:hAnsi="Cascadia Mono"/>
          <w:b w:val="0"/>
          <w:sz w:val="19"/>
        </w:rPr>
        <w:t xml:space="preserve">        if (!managerRecord || !managerRecord-&gt;employee) {</w:t>
        <w:br/>
      </w:r>
      <w:r>
        <w:rPr>
          <w:rFonts w:ascii="Cascadia Mono" w:hAnsi="Cascadia Mono"/>
          <w:b w:val="0"/>
          <w:sz w:val="19"/>
        </w:rPr>
        <w:t xml:space="preserve">            throw EntityNotFoundException("Руководитель отдела", managerId);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(!std::dynamic_pointer_cast&lt;Manager&gt;(managerRecord-&gt;employee)) {</w:t>
        <w:br/>
      </w:r>
      <w:r>
        <w:rPr>
          <w:rFonts w:ascii="Cascadia Mono" w:hAnsi="Cascadia Mono"/>
          <w:b w:val="0"/>
          <w:sz w:val="19"/>
        </w:rPr>
        <w:t xml:space="preserve">            throw OperationNotAllowedException("Руководителем отдела может быть только сотрудник типа \"Руководитель\"");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oldManagerId = dept-&gt;getManagerId();</w:t>
        <w:br/>
      </w:r>
      <w:r>
        <w:rPr>
          <w:rFonts w:ascii="Cascadia Mono" w:hAnsi="Cascadia Mono"/>
          <w:b w:val="0"/>
          <w:sz w:val="19"/>
        </w:rPr>
        <w:t xml:space="preserve">    dept-&gt;setManagerId(managerId);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departmentId, oldManagerId]() {</w:t>
        <w:br/>
      </w:r>
      <w:r>
        <w:rPr>
          <w:rFonts w:ascii="Cascadia Mono" w:hAnsi="Cascadia Mono"/>
          <w:b w:val="0"/>
          <w:sz w:val="19"/>
        </w:rPr>
        <w:t xml:space="preserve">            updateDepartmentManager(departmentId, oldManagerId);</w:t>
        <w:br/>
      </w:r>
      <w:r>
        <w:rPr>
          <w:rFonts w:ascii="Cascadia Mono" w:hAnsi="Cascadia Mono"/>
          <w:b w:val="0"/>
          <w:sz w:val="19"/>
        </w:rPr>
        <w:t xml:space="preserve">        }, "Изменение руководителя отдела");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Операции над должностями</w:t>
        <w:br/>
      </w:r>
      <w:r>
        <w:rPr>
          <w:rFonts w:ascii="Cascadia Mono" w:hAnsi="Cascadia Mono"/>
          <w:b w:val="0"/>
          <w:sz w:val="19"/>
        </w:rPr>
        <w:t>int DataManager::addPosition(const std::string&amp; name, int hoursPerWeek) {</w:t>
        <w:br/>
      </w:r>
      <w:r>
        <w:rPr>
          <w:rFonts w:ascii="Cascadia Mono" w:hAnsi="Cascadia Mono"/>
          <w:b w:val="0"/>
          <w:sz w:val="19"/>
        </w:rPr>
        <w:t xml:space="preserve">    ensureNotEmpty(name, "Название должности");</w:t>
        <w:br/>
      </w:r>
      <w:r>
        <w:rPr>
          <w:rFonts w:ascii="Cascadia Mono" w:hAnsi="Cascadia Mono"/>
          <w:b w:val="0"/>
          <w:sz w:val="19"/>
        </w:rPr>
        <w:t xml:space="preserve">    ensureValidWorkHours(hoursPerWeek);</w:t>
        <w:br/>
      </w:r>
      <w:r>
        <w:rPr>
          <w:rFonts w:ascii="Cascadia Mono" w:hAnsi="Cascadia Mono"/>
          <w:b w:val="0"/>
          <w:sz w:val="19"/>
        </w:rPr>
        <w:t xml:space="preserve">    int id = generatePositionId();</w:t>
        <w:br/>
      </w:r>
      <w:r>
        <w:rPr>
          <w:rFonts w:ascii="Cascadia Mono" w:hAnsi="Cascadia Mono"/>
          <w:b w:val="0"/>
          <w:sz w:val="19"/>
        </w:rPr>
        <w:t xml:space="preserve">    Position pos(id, name, hoursPerWeek);</w:t>
        <w:br/>
      </w:r>
      <w:r>
        <w:rPr>
          <w:rFonts w:ascii="Cascadia Mono" w:hAnsi="Cascadia Mono"/>
          <w:b w:val="0"/>
          <w:sz w:val="19"/>
        </w:rPr>
        <w:t xml:space="preserve">    positions.add(pos);</w:t>
        <w:br/>
      </w:r>
      <w:r>
        <w:rPr>
          <w:rFonts w:ascii="Cascadia Mono" w:hAnsi="Cascadia Mono"/>
          <w:b w:val="0"/>
          <w:sz w:val="19"/>
        </w:rPr>
        <w:t xml:space="preserve">    positionIndex[id] = positions.size() - 1;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id]() {</w:t>
        <w:br/>
      </w:r>
      <w:r>
        <w:rPr>
          <w:rFonts w:ascii="Cascadia Mono" w:hAnsi="Cascadia Mono"/>
          <w:b w:val="0"/>
          <w:sz w:val="19"/>
        </w:rPr>
        <w:t xml:space="preserve">            removePosition(id);</w:t>
        <w:br/>
      </w:r>
      <w:r>
        <w:rPr>
          <w:rFonts w:ascii="Cascadia Mono" w:hAnsi="Cascadia Mono"/>
          <w:b w:val="0"/>
          <w:sz w:val="19"/>
        </w:rPr>
        <w:t xml:space="preserve">        }, "Добавление должности");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DataManager::removePosition(int positionId) {</w:t>
        <w:br/>
      </w:r>
      <w:r>
        <w:rPr>
          <w:rFonts w:ascii="Cascadia Mono" w:hAnsi="Cascadia Mono"/>
          <w:b w:val="0"/>
          <w:sz w:val="19"/>
        </w:rPr>
        <w:t xml:space="preserve">    Position* pos = findPosition(positionId);</w:t>
        <w:br/>
      </w:r>
      <w:r>
        <w:rPr>
          <w:rFonts w:ascii="Cascadia Mono" w:hAnsi="Cascadia Mono"/>
          <w:b w:val="0"/>
          <w:sz w:val="19"/>
        </w:rPr>
        <w:t xml:space="preserve">    if (!pos)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EntityNotFoundException("Должность", positionId);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Проверка использования</w:t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(record.employee) {</w:t>
        <w:br/>
      </w:r>
      <w:r>
        <w:rPr>
          <w:rFonts w:ascii="Cascadia Mono" w:hAnsi="Cascadia Mono"/>
          <w:b w:val="0"/>
          <w:sz w:val="19"/>
        </w:rPr>
        <w:t xml:space="preserve">            auto worker = std::dynamic_pointer_cast&lt;Worker&gt;(record.employee);</w:t>
        <w:br/>
      </w:r>
      <w:r>
        <w:rPr>
          <w:rFonts w:ascii="Cascadia Mono" w:hAnsi="Cascadia Mono"/>
          <w:b w:val="0"/>
          <w:sz w:val="19"/>
        </w:rPr>
        <w:t xml:space="preserve">            if (worker &amp;&amp; worker-&gt;getPositionId() == positionId) {</w:t>
        <w:br/>
      </w:r>
      <w:r>
        <w:rPr>
          <w:rFonts w:ascii="Cascadia Mono" w:hAnsi="Cascadia Mono"/>
          <w:b w:val="0"/>
          <w:sz w:val="19"/>
        </w:rPr>
        <w:t xml:space="preserve">                throw OperationNotAllowedException("Должность используется сотрудниками");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Position removedPos = *pos;</w:t>
        <w:br/>
      </w:r>
      <w:r>
        <w:rPr>
          <w:rFonts w:ascii="Cascadia Mono" w:hAnsi="Cascadia Mono"/>
          <w:b w:val="0"/>
          <w:sz w:val="19"/>
        </w:rPr>
        <w:t xml:space="preserve">    size_t index = positionIndex[positionId];</w:t>
        <w:br/>
      </w:r>
      <w:r>
        <w:rPr>
          <w:rFonts w:ascii="Cascadia Mono" w:hAnsi="Cascadia Mono"/>
          <w:b w:val="0"/>
          <w:sz w:val="19"/>
        </w:rPr>
        <w:t xml:space="preserve">    positions.data().erase(positions.data().begin() + static_cast&lt;ptrdiff_t&gt;(index));</w:t>
        <w:br/>
      </w:r>
      <w:r>
        <w:rPr>
          <w:rFonts w:ascii="Cascadia Mono" w:hAnsi="Cascadia Mono"/>
          <w:b w:val="0"/>
          <w:sz w:val="19"/>
        </w:rPr>
        <w:t xml:space="preserve">    positionIndex.erase(positionId);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// Корректировка индексов</w:t>
        <w:br/>
      </w:r>
      <w:r>
        <w:rPr>
          <w:rFonts w:ascii="Cascadia Mono" w:hAnsi="Cascadia Mono"/>
          <w:b w:val="0"/>
          <w:sz w:val="19"/>
        </w:rPr>
        <w:t xml:space="preserve">    for (auto&amp; pair : positionIndex) {</w:t>
        <w:br/>
      </w:r>
      <w:r>
        <w:rPr>
          <w:rFonts w:ascii="Cascadia Mono" w:hAnsi="Cascadia Mono"/>
          <w:b w:val="0"/>
          <w:sz w:val="19"/>
        </w:rPr>
        <w:t xml:space="preserve">        if (pair.second &gt; index) {</w:t>
        <w:br/>
      </w:r>
      <w:r>
        <w:rPr>
          <w:rFonts w:ascii="Cascadia Mono" w:hAnsi="Cascadia Mono"/>
          <w:b w:val="0"/>
          <w:sz w:val="19"/>
        </w:rPr>
        <w:t xml:space="preserve">            --pair.second;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removedPos]() {</w:t>
        <w:br/>
      </w:r>
      <w:r>
        <w:rPr>
          <w:rFonts w:ascii="Cascadia Mono" w:hAnsi="Cascadia Mono"/>
          <w:b w:val="0"/>
          <w:sz w:val="19"/>
        </w:rPr>
        <w:t xml:space="preserve">            positions.add(removedPos);</w:t>
        <w:br/>
      </w:r>
      <w:r>
        <w:rPr>
          <w:rFonts w:ascii="Cascadia Mono" w:hAnsi="Cascadia Mono"/>
          <w:b w:val="0"/>
          <w:sz w:val="19"/>
        </w:rPr>
        <w:t xml:space="preserve">            size_t newIndex = positions.size() - 1;</w:t>
        <w:br/>
      </w:r>
      <w:r>
        <w:rPr>
          <w:rFonts w:ascii="Cascadia Mono" w:hAnsi="Cascadia Mono"/>
          <w:b w:val="0"/>
          <w:sz w:val="19"/>
        </w:rPr>
        <w:t xml:space="preserve">            positionIndex[removedPos.getPositionId()] = newIndex;</w:t>
        <w:br/>
      </w:r>
      <w:r>
        <w:rPr>
          <w:rFonts w:ascii="Cascadia Mono" w:hAnsi="Cascadia Mono"/>
          <w:b w:val="0"/>
          <w:sz w:val="19"/>
        </w:rPr>
        <w:t xml:space="preserve">        }, "Удаление должности");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DataManager::updatePositionName(int positionId, const std::string&amp; newName) {</w:t>
        <w:br/>
      </w:r>
      <w:r>
        <w:rPr>
          <w:rFonts w:ascii="Cascadia Mono" w:hAnsi="Cascadia Mono"/>
          <w:b w:val="0"/>
          <w:sz w:val="19"/>
        </w:rPr>
        <w:t xml:space="preserve">    Position* pos = findPosition(positionId);</w:t>
        <w:br/>
      </w:r>
      <w:r>
        <w:rPr>
          <w:rFonts w:ascii="Cascadia Mono" w:hAnsi="Cascadia Mono"/>
          <w:b w:val="0"/>
          <w:sz w:val="19"/>
        </w:rPr>
        <w:t xml:space="preserve">    if (!pos)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EntityNotFoundException("Должность", positionId);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ensureNotEmpty(newName, "Название должности");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oldName = pos-&gt;getPositionName();</w:t>
        <w:br/>
      </w:r>
      <w:r>
        <w:rPr>
          <w:rFonts w:ascii="Cascadia Mono" w:hAnsi="Cascadia Mono"/>
          <w:b w:val="0"/>
          <w:sz w:val="19"/>
        </w:rPr>
        <w:t xml:space="preserve">    pos-&gt;setPositionName(newName);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positionId, oldName]() {</w:t>
        <w:br/>
      </w:r>
      <w:r>
        <w:rPr>
          <w:rFonts w:ascii="Cascadia Mono" w:hAnsi="Cascadia Mono"/>
          <w:b w:val="0"/>
          <w:sz w:val="19"/>
        </w:rPr>
        <w:t xml:space="preserve">            updatePositionName(positionId, oldName);</w:t>
        <w:br/>
      </w:r>
      <w:r>
        <w:rPr>
          <w:rFonts w:ascii="Cascadia Mono" w:hAnsi="Cascadia Mono"/>
          <w:b w:val="0"/>
          <w:sz w:val="19"/>
        </w:rPr>
        <w:t xml:space="preserve">        }, "Изменение названия должности");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DataManager::updatePositionHours(int positionId, int hoursPerWeek) {</w:t>
        <w:br/>
      </w:r>
      <w:r>
        <w:rPr>
          <w:rFonts w:ascii="Cascadia Mono" w:hAnsi="Cascadia Mono"/>
          <w:b w:val="0"/>
          <w:sz w:val="19"/>
        </w:rPr>
        <w:t xml:space="preserve">    Position* pos = findPosition(positionId);</w:t>
        <w:br/>
      </w:r>
      <w:r>
        <w:rPr>
          <w:rFonts w:ascii="Cascadia Mono" w:hAnsi="Cascadia Mono"/>
          <w:b w:val="0"/>
          <w:sz w:val="19"/>
        </w:rPr>
        <w:t xml:space="preserve">    if (!pos) {</w:t>
        <w:br/>
      </w:r>
      <w:r>
        <w:rPr>
          <w:rFonts w:ascii="Cascadia Mono" w:hAnsi="Cascadia Mono"/>
          <w:b w:val="0"/>
          <w:sz w:val="19"/>
        </w:rPr>
        <w:t xml:space="preserve">        throw EntityNotFoundException("Должность", positionId);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ensureValidWorkHours(hoursPerWeek);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int oldHours = pos-&gt;getWorkHoursPerWeek();</w:t>
        <w:br/>
      </w:r>
      <w:r>
        <w:rPr>
          <w:rFonts w:ascii="Cascadia Mono" w:hAnsi="Cascadia Mono"/>
          <w:b w:val="0"/>
          <w:sz w:val="19"/>
        </w:rPr>
        <w:t xml:space="preserve">    pos-&gt;setWorkHoursPerWeek(hoursPerWeek);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if (!undoInProgress) {</w:t>
        <w:br/>
      </w:r>
      <w:r>
        <w:rPr>
          <w:rFonts w:ascii="Cascadia Mono" w:hAnsi="Cascadia Mono"/>
          <w:b w:val="0"/>
          <w:sz w:val="19"/>
        </w:rPr>
        <w:t xml:space="preserve">        pushUndo([this, positionId, oldHours]() {</w:t>
        <w:br/>
      </w:r>
      <w:r>
        <w:rPr>
          <w:rFonts w:ascii="Cascadia Mono" w:hAnsi="Cascadia Mono"/>
          <w:b w:val="0"/>
          <w:sz w:val="19"/>
        </w:rPr>
        <w:t xml:space="preserve">            updatePositionHours(positionId, oldHours);</w:t>
        <w:br/>
      </w:r>
      <w:r>
        <w:rPr>
          <w:rFonts w:ascii="Cascadia Mono" w:hAnsi="Cascadia Mono"/>
          <w:b w:val="0"/>
          <w:sz w:val="19"/>
        </w:rPr>
        <w:t xml:space="preserve">        }, "Изменение часов работы");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Отмена действий</w:t>
        <w:br/>
      </w:r>
      <w:r>
        <w:rPr>
          <w:rFonts w:ascii="Cascadia Mono" w:hAnsi="Cascadia Mono"/>
          <w:b w:val="0"/>
          <w:sz w:val="19"/>
        </w:rPr>
        <w:t>bool DataManager::canUndo() const {</w:t>
        <w:br/>
      </w:r>
      <w:r>
        <w:rPr>
          <w:rFonts w:ascii="Cascadia Mono" w:hAnsi="Cascadia Mono"/>
          <w:b w:val="0"/>
          <w:sz w:val="19"/>
        </w:rPr>
        <w:t xml:space="preserve">    return !undoStack.empty();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DataManager::undoLastAction() {</w:t>
        <w:br/>
      </w:r>
      <w:r>
        <w:rPr>
          <w:rFonts w:ascii="Cascadia Mono" w:hAnsi="Cascadia Mono"/>
          <w:b w:val="0"/>
          <w:sz w:val="19"/>
        </w:rPr>
        <w:t xml:space="preserve">    if (undoStack.empty()) return false;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UndoCommand cmd = undoStack.back();</w:t>
        <w:br/>
      </w:r>
      <w:r>
        <w:rPr>
          <w:rFonts w:ascii="Cascadia Mono" w:hAnsi="Cascadia Mono"/>
          <w:b w:val="0"/>
          <w:sz w:val="19"/>
        </w:rPr>
        <w:t xml:space="preserve">    undoStack.pop_back();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undoInProgress = true;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cmd.undo();</w:t>
        <w:br/>
      </w:r>
      <w:r>
        <w:rPr>
          <w:rFonts w:ascii="Cascadia Mono" w:hAnsi="Cascadia Mono"/>
          <w:b w:val="0"/>
          <w:sz w:val="19"/>
        </w:rPr>
        <w:t xml:space="preserve">    } catch (...) {</w:t>
        <w:br/>
      </w:r>
      <w:r>
        <w:rPr>
          <w:rFonts w:ascii="Cascadia Mono" w:hAnsi="Cascadia Mono"/>
          <w:b w:val="0"/>
          <w:sz w:val="19"/>
        </w:rPr>
        <w:t xml:space="preserve">        undoInProgress = false;</w:t>
        <w:br/>
      </w:r>
      <w:r>
        <w:rPr>
          <w:rFonts w:ascii="Cascadia Mono" w:hAnsi="Cascadia Mono"/>
          <w:b w:val="0"/>
          <w:sz w:val="19"/>
        </w:rPr>
        <w:t xml:space="preserve">        throw;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undoInProgress = false;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return true;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DataManager::getLastUndoDescription() const {</w:t>
        <w:br/>
      </w:r>
      <w:r>
        <w:rPr>
          <w:rFonts w:ascii="Cascadia Mono" w:hAnsi="Cascadia Mono"/>
          <w:b w:val="0"/>
          <w:sz w:val="19"/>
        </w:rPr>
        <w:t xml:space="preserve">    if (undoStack.empty()) return "";</w:t>
        <w:br/>
      </w:r>
      <w:r>
        <w:rPr>
          <w:rFonts w:ascii="Cascadia Mono" w:hAnsi="Cascadia Mono"/>
          <w:b w:val="0"/>
          <w:sz w:val="19"/>
        </w:rPr>
        <w:t xml:space="preserve">    return undoStack.back().description;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DataManager::restoreEmployeeFromCopy(int employeeId, std::shared_ptr&lt;Employee&gt; employeeCopy, const HireDate&amp; hireDateCopy) {</w:t>
        <w:br/>
      </w:r>
      <w:r>
        <w:rPr>
          <w:rFonts w:ascii="Cascadia Mono" w:hAnsi="Cascadia Mono"/>
          <w:b w:val="0"/>
          <w:sz w:val="19"/>
        </w:rPr>
        <w:t xml:space="preserve">    EmployeeRecord* record = findEmployeeRecord(employeeId);</w:t>
        <w:br/>
      </w:r>
      <w:r>
        <w:rPr>
          <w:rFonts w:ascii="Cascadia Mono" w:hAnsi="Cascadia Mono"/>
          <w:b w:val="0"/>
          <w:sz w:val="19"/>
        </w:rPr>
        <w:t xml:space="preserve">    if (!record) return;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Сохраняем старый отдел</w:t>
        <w:br/>
      </w:r>
      <w:r>
        <w:rPr>
          <w:rFonts w:ascii="Cascadia Mono" w:hAnsi="Cascadia Mono"/>
          <w:b w:val="0"/>
          <w:sz w:val="19"/>
        </w:rPr>
        <w:t xml:space="preserve">    int oldDeptId = record-&gt;employee-&gt;getDepartmentId();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Восстанавливаем сотрудника из копии</w:t>
        <w:br/>
      </w:r>
      <w:r>
        <w:rPr>
          <w:rFonts w:ascii="Cascadia Mono" w:hAnsi="Cascadia Mono"/>
          <w:b w:val="0"/>
          <w:sz w:val="19"/>
        </w:rPr>
        <w:t xml:space="preserve">    record-&gt;employee = employeeCopy;</w:t>
        <w:br/>
      </w:r>
      <w:r>
        <w:rPr>
          <w:rFonts w:ascii="Cascadia Mono" w:hAnsi="Cascadia Mono"/>
          <w:b w:val="0"/>
          <w:sz w:val="19"/>
        </w:rPr>
        <w:t xml:space="preserve">    record-&gt;hireDate = hireDateCopy;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Обновляем отдел, если он изменился</w:t>
        <w:br/>
      </w:r>
      <w:r>
        <w:rPr>
          <w:rFonts w:ascii="Cascadia Mono" w:hAnsi="Cascadia Mono"/>
          <w:b w:val="0"/>
          <w:sz w:val="19"/>
        </w:rPr>
        <w:t xml:space="preserve">    int newDeptId = employeeCopy-&gt;getDepartmentId();</w:t>
        <w:br/>
      </w:r>
      <w:r>
        <w:rPr>
          <w:rFonts w:ascii="Cascadia Mono" w:hAnsi="Cascadia Mono"/>
          <w:b w:val="0"/>
          <w:sz w:val="19"/>
        </w:rPr>
        <w:t xml:space="preserve">    if (oldDeptId != newDeptId) {</w:t>
        <w:br/>
      </w:r>
      <w:r>
        <w:rPr>
          <w:rFonts w:ascii="Cascadia Mono" w:hAnsi="Cascadia Mono"/>
          <w:b w:val="0"/>
          <w:sz w:val="19"/>
        </w:rPr>
        <w:t xml:space="preserve">        removeEmployeeFromDepartment(oldDeptId, employeeId);</w:t>
        <w:br/>
      </w:r>
      <w:r>
        <w:rPr>
          <w:rFonts w:ascii="Cascadia Mono" w:hAnsi="Cascadia Mono"/>
          <w:b w:val="0"/>
          <w:sz w:val="19"/>
        </w:rPr>
        <w:t xml:space="preserve">        ensureDepartmentContainsEmployee(newDeptId, 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Восстанавливаем подчиненных для менеджера</w:t>
        <w:br/>
      </w:r>
      <w:r>
        <w:rPr>
          <w:rFonts w:ascii="Cascadia Mono" w:hAnsi="Cascadia Mono"/>
          <w:b w:val="0"/>
          <w:sz w:val="19"/>
        </w:rPr>
        <w:t xml:space="preserve">    if (auto oldManager = std::dynamic_pointer_cast&lt;Manager&gt;(employeeCopy)) {</w:t>
        <w:br/>
      </w:r>
      <w:r>
        <w:rPr>
          <w:rFonts w:ascii="Cascadia Mono" w:hAnsi="Cascadia Mono"/>
          <w:b w:val="0"/>
          <w:sz w:val="19"/>
        </w:rPr>
        <w:t xml:space="preserve">        if (auto currentManager = std::dynamic_pointer_cast&lt;Manager&gt;(record-&gt;employee)) {</w:t>
        <w:br/>
      </w:r>
      <w:r>
        <w:rPr>
          <w:rFonts w:ascii="Cascadia Mono" w:hAnsi="Cascadia Mono"/>
          <w:b w:val="0"/>
          <w:sz w:val="19"/>
        </w:rPr>
        <w:t xml:space="preserve">            // Очищаем текущих подчиненных</w:t>
        <w:br/>
      </w:r>
      <w:r>
        <w:rPr>
          <w:rFonts w:ascii="Cascadia Mono" w:hAnsi="Cascadia Mono"/>
          <w:b w:val="0"/>
          <w:sz w:val="19"/>
        </w:rPr>
        <w:t xml:space="preserve">            auto currentSubs = currentManager-&gt;getSubordinates();</w:t>
        <w:br/>
      </w:r>
      <w:r>
        <w:rPr>
          <w:rFonts w:ascii="Cascadia Mono" w:hAnsi="Cascadia Mono"/>
          <w:b w:val="0"/>
          <w:sz w:val="19"/>
        </w:rPr>
        <w:t xml:space="preserve">            for (int subId : currentSubs) {</w:t>
        <w:br/>
      </w:r>
      <w:r>
        <w:rPr>
          <w:rFonts w:ascii="Cascadia Mono" w:hAnsi="Cascadia Mono"/>
          <w:b w:val="0"/>
          <w:sz w:val="19"/>
        </w:rPr>
        <w:t xml:space="preserve">                currentManager-&gt;removeSubordinate(subId);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// Восстанавливаем старых подчиненных</w:t>
        <w:br/>
      </w:r>
      <w:r>
        <w:rPr>
          <w:rFonts w:ascii="Cascadia Mono" w:hAnsi="Cascadia Mono"/>
          <w:b w:val="0"/>
          <w:sz w:val="19"/>
        </w:rPr>
        <w:t xml:space="preserve">            auto oldSubs = oldManager-&gt;getSubordinates();</w:t>
        <w:br/>
      </w:r>
      <w:r>
        <w:rPr>
          <w:rFonts w:ascii="Cascadia Mono" w:hAnsi="Cascadia Mono"/>
          <w:b w:val="0"/>
          <w:sz w:val="19"/>
        </w:rPr>
        <w:t xml:space="preserve">            for (int subId : oldSubs) {</w:t>
        <w:br/>
      </w:r>
      <w:r>
        <w:rPr>
          <w:rFonts w:ascii="Cascadia Mono" w:hAnsi="Cascadia Mono"/>
          <w:b w:val="0"/>
          <w:sz w:val="19"/>
        </w:rPr>
        <w:t xml:space="preserve">                currentManager-&gt;addSubordinate(subId);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// Сброс данных</w:t>
        <w:br/>
      </w:r>
      <w:r>
        <w:rPr>
          <w:rFonts w:ascii="Cascadia Mono" w:hAnsi="Cascadia Mono"/>
          <w:b w:val="0"/>
          <w:sz w:val="19"/>
        </w:rPr>
        <w:t>void DataManager::clearAllEmployees() {</w:t>
        <w:br/>
      </w:r>
      <w:r>
        <w:rPr>
          <w:rFonts w:ascii="Cascadia Mono" w:hAnsi="Cascadia Mono"/>
          <w:b w:val="0"/>
          <w:sz w:val="19"/>
        </w:rPr>
        <w:t xml:space="preserve">    if (undoInProgress) return;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Сохранить копии всех записей для отмены</w:t>
        <w:br/>
      </w:r>
      <w:r>
        <w:rPr>
          <w:rFonts w:ascii="Cascadia Mono" w:hAnsi="Cascadia Mono"/>
          <w:b w:val="0"/>
          <w:sz w:val="19"/>
        </w:rPr>
        <w:t xml:space="preserve">    std::vector&lt;EmployeeRecord&gt; backup;</w:t>
        <w:br/>
      </w:r>
      <w:r>
        <w:rPr>
          <w:rFonts w:ascii="Cascadia Mono" w:hAnsi="Cascadia Mono"/>
          <w:b w:val="0"/>
          <w:sz w:val="19"/>
        </w:rPr>
        <w:t xml:space="preserve">    for (const auto&amp; record : employees) {</w:t>
        <w:br/>
      </w:r>
      <w:r>
        <w:rPr>
          <w:rFonts w:ascii="Cascadia Mono" w:hAnsi="Cascadia Mono"/>
          <w:b w:val="0"/>
          <w:sz w:val="19"/>
        </w:rPr>
        <w:t xml:space="preserve">        if (record.employee) {</w:t>
        <w:br/>
      </w:r>
      <w:r>
        <w:rPr>
          <w:rFonts w:ascii="Cascadia Mono" w:hAnsi="Cascadia Mono"/>
          <w:b w:val="0"/>
          <w:sz w:val="19"/>
        </w:rPr>
        <w:t xml:space="preserve">            backup.push_back(record);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employees.clear();</w:t>
        <w:br/>
      </w:r>
      <w:r>
        <w:rPr>
          <w:rFonts w:ascii="Cascadia Mono" w:hAnsi="Cascadia Mono"/>
          <w:b w:val="0"/>
          <w:sz w:val="19"/>
        </w:rPr>
        <w:t xml:space="preserve">    employeeIndex.clear();</w:t>
        <w:br/>
      </w:r>
      <w:r>
        <w:rPr>
          <w:rFonts w:ascii="Cascadia Mono" w:hAnsi="Cascadia Mono"/>
          <w:b w:val="0"/>
          <w:sz w:val="19"/>
        </w:rPr>
        <w:t xml:space="preserve">    nextEmployeeId = 1;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Очистить сотрудников из всех отделов</w:t>
        <w:br/>
      </w:r>
      <w:r>
        <w:rPr>
          <w:rFonts w:ascii="Cascadia Mono" w:hAnsi="Cascadia Mono"/>
          <w:b w:val="0"/>
          <w:sz w:val="19"/>
        </w:rPr>
        <w:t xml:space="preserve">    for (auto&amp; dept : departments.data()) {</w:t>
        <w:br/>
      </w:r>
      <w:r>
        <w:rPr>
          <w:rFonts w:ascii="Cascadia Mono" w:hAnsi="Cascadia Mono"/>
          <w:b w:val="0"/>
          <w:sz w:val="19"/>
        </w:rPr>
        <w:t xml:space="preserve">        dept.clearEmployees();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if (!backup.empty()) {</w:t>
        <w:br/>
      </w:r>
      <w:r>
        <w:rPr>
          <w:rFonts w:ascii="Cascadia Mono" w:hAnsi="Cascadia Mono"/>
          <w:b w:val="0"/>
          <w:sz w:val="19"/>
        </w:rPr>
        <w:t xml:space="preserve">        pushUndo([this, backup]() {</w:t>
        <w:br/>
      </w:r>
      <w:r>
        <w:rPr>
          <w:rFonts w:ascii="Cascadia Mono" w:hAnsi="Cascadia Mono"/>
          <w:b w:val="0"/>
          <w:sz w:val="19"/>
        </w:rPr>
        <w:t xml:space="preserve">            for (const auto&amp; record : backup) {</w:t>
        <w:br/>
      </w:r>
      <w:r>
        <w:rPr>
          <w:rFonts w:ascii="Cascadia Mono" w:hAnsi="Cascadia Mono"/>
          <w:b w:val="0"/>
          <w:sz w:val="19"/>
        </w:rPr>
        <w:t xml:space="preserve">                if (record.employee) {</w:t>
        <w:br/>
      </w:r>
      <w:r>
        <w:rPr>
          <w:rFonts w:ascii="Cascadia Mono" w:hAnsi="Cascadia Mono"/>
          <w:b w:val="0"/>
          <w:sz w:val="19"/>
        </w:rPr>
        <w:t xml:space="preserve">                    employees.add(record);</w:t>
        <w:br/>
      </w:r>
      <w:r>
        <w:rPr>
          <w:rFonts w:ascii="Cascadia Mono" w:hAnsi="Cascadia Mono"/>
          <w:b w:val="0"/>
          <w:sz w:val="19"/>
        </w:rPr>
        <w:t xml:space="preserve">                    registerEmployee(record);</w:t>
        <w:br/>
      </w:r>
      <w:r>
        <w:rPr>
          <w:rFonts w:ascii="Cascadia Mono" w:hAnsi="Cascadia Mono"/>
          <w:b w:val="0"/>
          <w:sz w:val="19"/>
        </w:rPr>
        <w:t xml:space="preserve">                    ensureDepartmentContainsEmployee(record.employee-&gt;getDepartmentId(), record.employee-&gt;getEmployeeId());</w:t>
        <w:br/>
      </w:r>
      <w:r>
        <w:rPr>
          <w:rFonts w:ascii="Cascadia Mono" w:hAnsi="Cascadia Mono"/>
          <w:b w:val="0"/>
          <w:sz w:val="19"/>
        </w:rPr>
        <w:t xml:space="preserve">                    nextEmployeeId = std::max(nextEmployeeId, record.employee-&gt;getEmployeeId() + 1);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}, "Сброс всех сотрудников");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DataManager::clearAllDepartments() {</w:t>
        <w:br/>
      </w:r>
      <w:r>
        <w:rPr>
          <w:rFonts w:ascii="Cascadia Mono" w:hAnsi="Cascadia Mono"/>
          <w:b w:val="0"/>
          <w:sz w:val="19"/>
        </w:rPr>
        <w:t xml:space="preserve">    if (undoInProgress) return;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Сохранить копии всех отделов для отмены</w:t>
        <w:br/>
      </w:r>
      <w:r>
        <w:rPr>
          <w:rFonts w:ascii="Cascadia Mono" w:hAnsi="Cascadia Mono"/>
          <w:b w:val="0"/>
          <w:sz w:val="19"/>
        </w:rPr>
        <w:t xml:space="preserve">    std::vector&lt;Department&gt; backup;</w:t>
        <w:br/>
      </w:r>
      <w:r>
        <w:rPr>
          <w:rFonts w:ascii="Cascadia Mono" w:hAnsi="Cascadia Mono"/>
          <w:b w:val="0"/>
          <w:sz w:val="19"/>
        </w:rPr>
        <w:t xml:space="preserve">    for (const auto&amp; dept : departments) {</w:t>
        <w:br/>
      </w:r>
      <w:r>
        <w:rPr>
          <w:rFonts w:ascii="Cascadia Mono" w:hAnsi="Cascadia Mono"/>
          <w:b w:val="0"/>
          <w:sz w:val="19"/>
        </w:rPr>
        <w:t xml:space="preserve">        backup.push_back(dept);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departments.clear();</w:t>
        <w:br/>
      </w:r>
      <w:r>
        <w:rPr>
          <w:rFonts w:ascii="Cascadia Mono" w:hAnsi="Cascadia Mono"/>
          <w:b w:val="0"/>
          <w:sz w:val="19"/>
        </w:rPr>
        <w:t xml:space="preserve">    departmentIndex.clear();</w:t>
        <w:br/>
      </w:r>
      <w:r>
        <w:rPr>
          <w:rFonts w:ascii="Cascadia Mono" w:hAnsi="Cascadia Mono"/>
          <w:b w:val="0"/>
          <w:sz w:val="19"/>
        </w:rPr>
        <w:t xml:space="preserve">    nextDepartmentId = 1;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if (!backup.empty()) {</w:t>
        <w:br/>
      </w:r>
      <w:r>
        <w:rPr>
          <w:rFonts w:ascii="Cascadia Mono" w:hAnsi="Cascadia Mono"/>
          <w:b w:val="0"/>
          <w:sz w:val="19"/>
        </w:rPr>
        <w:t xml:space="preserve">        pushUndo([this, backup]() {</w:t>
        <w:br/>
      </w:r>
      <w:r>
        <w:rPr>
          <w:rFonts w:ascii="Cascadia Mono" w:hAnsi="Cascadia Mono"/>
          <w:b w:val="0"/>
          <w:sz w:val="19"/>
        </w:rPr>
        <w:t xml:space="preserve">            for (const auto&amp; dept : backup) {</w:t>
        <w:br/>
      </w:r>
      <w:r>
        <w:rPr>
          <w:rFonts w:ascii="Cascadia Mono" w:hAnsi="Cascadia Mono"/>
          <w:b w:val="0"/>
          <w:sz w:val="19"/>
        </w:rPr>
        <w:t xml:space="preserve">                departments.add(dept);</w:t>
        <w:br/>
      </w:r>
      <w:r>
        <w:rPr>
          <w:rFonts w:ascii="Cascadia Mono" w:hAnsi="Cascadia Mono"/>
          <w:b w:val="0"/>
          <w:sz w:val="19"/>
        </w:rPr>
        <w:t xml:space="preserve">                departmentIndex[dept.getDepartmentId()] = departments.size() - 1;</w:t>
        <w:br/>
      </w:r>
      <w:r>
        <w:rPr>
          <w:rFonts w:ascii="Cascadia Mono" w:hAnsi="Cascadia Mono"/>
          <w:b w:val="0"/>
          <w:sz w:val="19"/>
        </w:rPr>
        <w:t xml:space="preserve">                nextDepartmentId = std::max(nextDepartmentId, dept.getDepartmentId() + 1);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}, "Сброс всех отделов");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DataManager::clearAllPositions() {</w:t>
        <w:br/>
      </w:r>
      <w:r>
        <w:rPr>
          <w:rFonts w:ascii="Cascadia Mono" w:hAnsi="Cascadia Mono"/>
          <w:b w:val="0"/>
          <w:sz w:val="19"/>
        </w:rPr>
        <w:t xml:space="preserve">    if (undoInProgress) return;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// Сохранить копии всех должностей для отмены</w:t>
        <w:br/>
      </w:r>
      <w:r>
        <w:rPr>
          <w:rFonts w:ascii="Cascadia Mono" w:hAnsi="Cascadia Mono"/>
          <w:b w:val="0"/>
          <w:sz w:val="19"/>
        </w:rPr>
        <w:t xml:space="preserve">    std::vector&lt;Position&gt; backup;</w:t>
        <w:br/>
      </w:r>
      <w:r>
        <w:rPr>
          <w:rFonts w:ascii="Cascadia Mono" w:hAnsi="Cascadia Mono"/>
          <w:b w:val="0"/>
          <w:sz w:val="19"/>
        </w:rPr>
        <w:t xml:space="preserve">    for (const auto&amp; pos : positions) {</w:t>
        <w:br/>
      </w:r>
      <w:r>
        <w:rPr>
          <w:rFonts w:ascii="Cascadia Mono" w:hAnsi="Cascadia Mono"/>
          <w:b w:val="0"/>
          <w:sz w:val="19"/>
        </w:rPr>
        <w:t xml:space="preserve">        backup.push_back(pos);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positions.clear();</w:t>
        <w:br/>
      </w:r>
      <w:r>
        <w:rPr>
          <w:rFonts w:ascii="Cascadia Mono" w:hAnsi="Cascadia Mono"/>
          <w:b w:val="0"/>
          <w:sz w:val="19"/>
        </w:rPr>
        <w:t xml:space="preserve">    positionIndex.clear();</w:t>
        <w:br/>
      </w:r>
      <w:r>
        <w:rPr>
          <w:rFonts w:ascii="Cascadia Mono" w:hAnsi="Cascadia Mono"/>
          <w:b w:val="0"/>
          <w:sz w:val="19"/>
        </w:rPr>
        <w:t xml:space="preserve">    nextPositionId = 1;</w:t>
        <w:br/>
      </w:r>
      <w:r>
        <w:rPr>
          <w:rFonts w:ascii="Cascadia Mono" w:hAnsi="Cascadia Mono"/>
          <w:b w:val="0"/>
          <w:sz w:val="19"/>
        </w:rPr>
        <w:t xml:space="preserve">    </w:t>
        <w:br/>
      </w:r>
      <w:r>
        <w:rPr>
          <w:rFonts w:ascii="Cascadia Mono" w:hAnsi="Cascadia Mono"/>
          <w:b w:val="0"/>
          <w:sz w:val="19"/>
        </w:rPr>
        <w:t xml:space="preserve">    if (!backup.empty()) {</w:t>
        <w:br/>
      </w:r>
      <w:r>
        <w:rPr>
          <w:rFonts w:ascii="Cascadia Mono" w:hAnsi="Cascadia Mono"/>
          <w:b w:val="0"/>
          <w:sz w:val="19"/>
        </w:rPr>
        <w:t xml:space="preserve">        pushUndo([this, backup]() {</w:t>
        <w:br/>
      </w:r>
      <w:r>
        <w:rPr>
          <w:rFonts w:ascii="Cascadia Mono" w:hAnsi="Cascadia Mono"/>
          <w:b w:val="0"/>
          <w:sz w:val="19"/>
        </w:rPr>
        <w:t xml:space="preserve">            for (const auto&amp; pos : backup) {</w:t>
        <w:br/>
      </w:r>
      <w:r>
        <w:rPr>
          <w:rFonts w:ascii="Cascadia Mono" w:hAnsi="Cascadia Mono"/>
          <w:b w:val="0"/>
          <w:sz w:val="19"/>
        </w:rPr>
        <w:t xml:space="preserve">                positions.add(pos);</w:t>
        <w:br/>
      </w:r>
      <w:r>
        <w:rPr>
          <w:rFonts w:ascii="Cascadia Mono" w:hAnsi="Cascadia Mono"/>
          <w:b w:val="0"/>
          <w:sz w:val="19"/>
        </w:rPr>
        <w:t xml:space="preserve">                positionIndex[pos.getPositionId()] = positions.size() - 1;</w:t>
        <w:br/>
      </w:r>
      <w:r>
        <w:rPr>
          <w:rFonts w:ascii="Cascadia Mono" w:hAnsi="Cascadia Mono"/>
          <w:b w:val="0"/>
          <w:sz w:val="19"/>
        </w:rPr>
        <w:t xml:space="preserve">                nextPositionId = std::max(nextPositionId, pos.getPositionId() + 1);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}, "Сброс всех должностей");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src/Department.cpp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"Department.h"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t>#include &lt;algorithm&gt;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Department::Department() : departmentId(0), departmentName(""), managerId(0), employees()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Department::Department(int departmentId, const std::string&amp; departmentName, int managerId)</w:t>
        <w:br/>
      </w:r>
      <w:r>
        <w:rPr>
          <w:rFonts w:ascii="Cascadia Mono" w:hAnsi="Cascadia Mono"/>
          <w:b w:val="0"/>
          <w:sz w:val="19"/>
        </w:rPr>
        <w:t xml:space="preserve">    : departmentId(departmentId), departmentName(departmentName),</w:t>
        <w:br/>
      </w:r>
      <w:r>
        <w:rPr>
          <w:rFonts w:ascii="Cascadia Mono" w:hAnsi="Cascadia Mono"/>
          <w:b w:val="0"/>
          <w:sz w:val="19"/>
        </w:rPr>
        <w:t xml:space="preserve">      managerId(managerId), employees()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Department::~Department()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Department::getDepartmentId() const {</w:t>
        <w:br/>
      </w:r>
      <w:r>
        <w:rPr>
          <w:rFonts w:ascii="Cascadia Mono" w:hAnsi="Cascadia Mono"/>
          <w:b w:val="0"/>
          <w:sz w:val="19"/>
        </w:rPr>
        <w:t xml:space="preserve">    return departmentId;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Department::getDepartmentName() const {</w:t>
        <w:br/>
      </w:r>
      <w:r>
        <w:rPr>
          <w:rFonts w:ascii="Cascadia Mono" w:hAnsi="Cascadia Mono"/>
          <w:b w:val="0"/>
          <w:sz w:val="19"/>
        </w:rPr>
        <w:t xml:space="preserve">    return departmentName;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Department::getManagerId() const {</w:t>
        <w:br/>
      </w:r>
      <w:r>
        <w:rPr>
          <w:rFonts w:ascii="Cascadia Mono" w:hAnsi="Cascadia Mono"/>
          <w:b w:val="0"/>
          <w:sz w:val="19"/>
        </w:rPr>
        <w:t xml:space="preserve">    return managerId;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std::vector&lt;int&gt; Department::getEmployees() const {</w:t>
        <w:br/>
      </w:r>
      <w:r>
        <w:rPr>
          <w:rFonts w:ascii="Cascadia Mono" w:hAnsi="Cascadia Mono"/>
          <w:b w:val="0"/>
          <w:sz w:val="19"/>
        </w:rPr>
        <w:t xml:space="preserve">    return employees;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Department::getEmployeesCount() const {</w:t>
        <w:br/>
      </w:r>
      <w:r>
        <w:rPr>
          <w:rFonts w:ascii="Cascadia Mono" w:hAnsi="Cascadia Mono"/>
          <w:b w:val="0"/>
          <w:sz w:val="19"/>
        </w:rPr>
        <w:t xml:space="preserve">    return static_cast&lt;int&gt;(employees.size());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Department::setDepartmentId(int departmentId) {</w:t>
        <w:br/>
      </w:r>
      <w:r>
        <w:rPr>
          <w:rFonts w:ascii="Cascadia Mono" w:hAnsi="Cascadia Mono"/>
          <w:b w:val="0"/>
          <w:sz w:val="19"/>
        </w:rPr>
        <w:t xml:space="preserve">    this-&gt;departmentId = departmentId;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Department::setDepartmentName(const std::string&amp; departmentName) {</w:t>
        <w:br/>
      </w:r>
      <w:r>
        <w:rPr>
          <w:rFonts w:ascii="Cascadia Mono" w:hAnsi="Cascadia Mono"/>
          <w:b w:val="0"/>
          <w:sz w:val="19"/>
        </w:rPr>
        <w:t xml:space="preserve">    this-&gt;departmentName = departmentName;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Department::setManagerId(int managerId) {</w:t>
        <w:br/>
      </w:r>
      <w:r>
        <w:rPr>
          <w:rFonts w:ascii="Cascadia Mono" w:hAnsi="Cascadia Mono"/>
          <w:b w:val="0"/>
          <w:sz w:val="19"/>
        </w:rPr>
        <w:t xml:space="preserve">    this-&gt;managerId = managerId;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Department::addEmployee(int employeeId) {</w:t>
        <w:br/>
      </w:r>
      <w:r>
        <w:rPr>
          <w:rFonts w:ascii="Cascadia Mono" w:hAnsi="Cascadia Mono"/>
          <w:b w:val="0"/>
          <w:sz w:val="19"/>
        </w:rPr>
        <w:t xml:space="preserve">    if (!hasEmployee(employeeId)) {</w:t>
        <w:br/>
      </w:r>
      <w:r>
        <w:rPr>
          <w:rFonts w:ascii="Cascadia Mono" w:hAnsi="Cascadia Mono"/>
          <w:b w:val="0"/>
          <w:sz w:val="19"/>
        </w:rPr>
        <w:t xml:space="preserve">        employees.push_back(employeeId);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Department::removeEmployee(int employeeId) {</w:t>
        <w:br/>
      </w:r>
      <w:r>
        <w:rPr>
          <w:rFonts w:ascii="Cascadia Mono" w:hAnsi="Cascadia Mono"/>
          <w:b w:val="0"/>
          <w:sz w:val="19"/>
        </w:rPr>
        <w:t xml:space="preserve">    employees.erase(</w:t>
        <w:br/>
      </w:r>
      <w:r>
        <w:rPr>
          <w:rFonts w:ascii="Cascadia Mono" w:hAnsi="Cascadia Mono"/>
          <w:b w:val="0"/>
          <w:sz w:val="19"/>
        </w:rPr>
        <w:t xml:space="preserve">        std::remove(employees.begin(), employees.end(), employeeId),</w:t>
        <w:br/>
      </w:r>
      <w:r>
        <w:rPr>
          <w:rFonts w:ascii="Cascadia Mono" w:hAnsi="Cascadia Mono"/>
          <w:b w:val="0"/>
          <w:sz w:val="19"/>
        </w:rPr>
        <w:t xml:space="preserve">        employees.end()</w:t>
        <w:br/>
      </w:r>
      <w:r>
        <w:rPr>
          <w:rFonts w:ascii="Cascadia Mono" w:hAnsi="Cascadia Mono"/>
          <w:b w:val="0"/>
          <w:sz w:val="19"/>
        </w:rPr>
        <w:t xml:space="preserve">    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Department::hasEmployee(int employeeId) const {</w:t>
        <w:br/>
      </w:r>
      <w:r>
        <w:rPr>
          <w:rFonts w:ascii="Cascadia Mono" w:hAnsi="Cascadia Mono"/>
          <w:b w:val="0"/>
          <w:sz w:val="19"/>
        </w:rPr>
        <w:t xml:space="preserve">    return std::find(employees.begin(), employees.end(), employeeId) != employees.end();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Department::clearEmployees() {</w:t>
        <w:br/>
      </w:r>
      <w:r>
        <w:rPr>
          <w:rFonts w:ascii="Cascadia Mono" w:hAnsi="Cascadia Mono"/>
          <w:b w:val="0"/>
          <w:sz w:val="19"/>
        </w:rPr>
        <w:t xml:space="preserve">    employees.clear();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Department::displayInfo()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"Отдел ID: " &lt;&lt; departmentId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"Название: " &lt;&lt; departmentName &lt;&lt; ", "</w:t>
        <w:br/>
      </w:r>
      <w:r>
        <w:rPr>
          <w:rFonts w:ascii="Cascadia Mono" w:hAnsi="Cascadia Mono"/>
          <w:b w:val="0"/>
          <w:sz w:val="19"/>
        </w:rPr>
        <w:t xml:space="preserve">              &lt;&lt; "Руководитель: " &lt;&lt; managerId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"Сотрудников: " &lt;&lt; getEmployeesCount()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src/Employee.cpp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"Employee.h"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t>#include &lt;sstream&gt;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Employee::Employee() : Person(), employeeId(0), departmentId(0), salary(0.0)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Employee::Employee(int employeeId, const std::string&amp; firstName,</w:t>
        <w:br/>
      </w:r>
      <w:r>
        <w:rPr>
          <w:rFonts w:ascii="Cascadia Mono" w:hAnsi="Cascadia Mono"/>
          <w:b w:val="0"/>
          <w:sz w:val="19"/>
        </w:rPr>
        <w:t xml:space="preserve">                   const std::string&amp; lastName, int departmentId, double salary)</w:t>
        <w:br/>
      </w:r>
      <w:r>
        <w:rPr>
          <w:rFonts w:ascii="Cascadia Mono" w:hAnsi="Cascadia Mono"/>
          <w:b w:val="0"/>
          <w:sz w:val="19"/>
        </w:rPr>
        <w:t xml:space="preserve">    : Person(firstName, lastName), employeeId(employeeId),</w:t>
        <w:br/>
      </w:r>
      <w:r>
        <w:rPr>
          <w:rFonts w:ascii="Cascadia Mono" w:hAnsi="Cascadia Mono"/>
          <w:b w:val="0"/>
          <w:sz w:val="19"/>
        </w:rPr>
        <w:t xml:space="preserve">      departmentId(departmentId), salary(salary)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Employee::~Employee()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Employee::getEmployeeId() const {</w:t>
        <w:br/>
      </w:r>
      <w:r>
        <w:rPr>
          <w:rFonts w:ascii="Cascadia Mono" w:hAnsi="Cascadia Mono"/>
          <w:b w:val="0"/>
          <w:sz w:val="19"/>
        </w:rPr>
        <w:t xml:space="preserve">    return employeeId;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Employee::getDepartmentId() const {</w:t>
        <w:br/>
      </w:r>
      <w:r>
        <w:rPr>
          <w:rFonts w:ascii="Cascadia Mono" w:hAnsi="Cascadia Mono"/>
          <w:b w:val="0"/>
          <w:sz w:val="19"/>
        </w:rPr>
        <w:t xml:space="preserve">    return departmentId;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Employee::getSalary() const {</w:t>
        <w:br/>
      </w:r>
      <w:r>
        <w:rPr>
          <w:rFonts w:ascii="Cascadia Mono" w:hAnsi="Cascadia Mono"/>
          <w:b w:val="0"/>
          <w:sz w:val="19"/>
        </w:rPr>
        <w:t xml:space="preserve">    return salary;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Employee::setEmployeeId(int employeeId) {</w:t>
        <w:br/>
      </w:r>
      <w:r>
        <w:rPr>
          <w:rFonts w:ascii="Cascadia Mono" w:hAnsi="Cascadia Mono"/>
          <w:b w:val="0"/>
          <w:sz w:val="19"/>
        </w:rPr>
        <w:t xml:space="preserve">    this-&gt;employeeId = employeeId;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Employee::setDepartmentId(int departmentId) {</w:t>
        <w:br/>
      </w:r>
      <w:r>
        <w:rPr>
          <w:rFonts w:ascii="Cascadia Mono" w:hAnsi="Cascadia Mono"/>
          <w:b w:val="0"/>
          <w:sz w:val="19"/>
        </w:rPr>
        <w:t xml:space="preserve">    this-&gt;departmentId = departmentId;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Employee::setSalary(double salary) {</w:t>
        <w:br/>
      </w:r>
      <w:r>
        <w:rPr>
          <w:rFonts w:ascii="Cascadia Mono" w:hAnsi="Cascadia Mono"/>
          <w:b w:val="0"/>
          <w:sz w:val="19"/>
        </w:rPr>
        <w:t xml:space="preserve">    this-&gt;salary = salary;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Employee::displayInfo()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"ID: " &lt;&lt; employeeId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"Имя: " &lt;&lt; getFullName()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"Отдел: " &lt;&lt; departmentId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"Оклад: " &lt;&lt; salary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Employee::calculateTotalIncome() const {</w:t>
        <w:br/>
      </w:r>
      <w:r>
        <w:rPr>
          <w:rFonts w:ascii="Cascadia Mono" w:hAnsi="Cascadia Mono"/>
          <w:b w:val="0"/>
          <w:sz w:val="19"/>
        </w:rPr>
        <w:t xml:space="preserve">    return salary;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src/FileManager.cpp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"FileManager.h"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"DataManager.h"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&lt;algorithm&gt;</w:t>
        <w:br/>
      </w:r>
      <w:r>
        <w:rPr>
          <w:rFonts w:ascii="Cascadia Mono" w:hAnsi="Cascadia Mono"/>
          <w:b w:val="0"/>
          <w:sz w:val="19"/>
        </w:rPr>
        <w:t>#include &lt;filesystem&gt;</w:t>
        <w:br/>
      </w:r>
      <w:r>
        <w:rPr>
          <w:rFonts w:ascii="Cascadia Mono" w:hAnsi="Cascadia Mono"/>
          <w:b w:val="0"/>
          <w:sz w:val="19"/>
        </w:rPr>
        <w:t>#include &lt;fstream&gt;</w:t>
        <w:br/>
      </w:r>
      <w:r>
        <w:rPr>
          <w:rFonts w:ascii="Cascadia Mono" w:hAnsi="Cascadia Mono"/>
          <w:b w:val="0"/>
          <w:sz w:val="19"/>
        </w:rPr>
        <w:t>#include &lt;memory&gt;</w:t>
        <w:br/>
      </w:r>
      <w:r>
        <w:rPr>
          <w:rFonts w:ascii="Cascadia Mono" w:hAnsi="Cascadia Mono"/>
          <w:b w:val="0"/>
          <w:sz w:val="19"/>
        </w:rPr>
        <w:t>#include &lt;sstream&gt;</w:t>
        <w:br/>
      </w:r>
      <w:r>
        <w:rPr>
          <w:rFonts w:ascii="Cascadia Mono" w:hAnsi="Cascadia Mono"/>
          <w:b w:val="0"/>
          <w:sz w:val="19"/>
        </w:rPr>
        <w:t>#include &lt;string&gt;</w:t>
        <w:br/>
      </w:r>
      <w:r>
        <w:rPr>
          <w:rFonts w:ascii="Cascadia Mono" w:hAnsi="Cascadia Mono"/>
          <w:b w:val="0"/>
          <w:sz w:val="19"/>
        </w:rPr>
        <w:t>#include &lt;vector&gt;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namespace fs = std::filesystem;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namespace {</w:t>
        <w:br/>
      </w:r>
      <w:r>
        <w:rPr>
          <w:rFonts w:ascii="Cascadia Mono" w:hAnsi="Cascadia Mono"/>
          <w:b w:val="0"/>
          <w:sz w:val="19"/>
        </w:rPr>
        <w:t xml:space="preserve">    std::string trim(const std::string&amp; str) {</w:t>
        <w:br/>
      </w:r>
      <w:r>
        <w:rPr>
          <w:rFonts w:ascii="Cascadia Mono" w:hAnsi="Cascadia Mono"/>
          <w:b w:val="0"/>
          <w:sz w:val="19"/>
        </w:rPr>
        <w:t xml:space="preserve">        size_t first = str.find_first_not_of(" \t\n\r");</w:t>
        <w:br/>
      </w:r>
      <w:r>
        <w:rPr>
          <w:rFonts w:ascii="Cascadia Mono" w:hAnsi="Cascadia Mono"/>
          <w:b w:val="0"/>
          <w:sz w:val="19"/>
        </w:rPr>
        <w:t xml:space="preserve">        if (first == std::string::npos) return "";</w:t>
        <w:br/>
      </w:r>
      <w:r>
        <w:rPr>
          <w:rFonts w:ascii="Cascadia Mono" w:hAnsi="Cascadia Mono"/>
          <w:b w:val="0"/>
          <w:sz w:val="19"/>
        </w:rPr>
        <w:t xml:space="preserve">        size_t last = str.find_last_not_of(" \t\n\r");</w:t>
        <w:br/>
      </w:r>
      <w:r>
        <w:rPr>
          <w:rFonts w:ascii="Cascadia Mono" w:hAnsi="Cascadia Mono"/>
          <w:b w:val="0"/>
          <w:sz w:val="19"/>
        </w:rPr>
        <w:t xml:space="preserve">        return str.substr(first, (last - first + 1));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std::vector&lt;std::string&gt; split(const std::string&amp; str, char delimiter) {</w:t>
        <w:br/>
      </w:r>
      <w:r>
        <w:rPr>
          <w:rFonts w:ascii="Cascadia Mono" w:hAnsi="Cascadia Mono"/>
          <w:b w:val="0"/>
          <w:sz w:val="19"/>
        </w:rPr>
        <w:t xml:space="preserve">        std::vector&lt;std::string&gt; tokens;</w:t>
        <w:br/>
      </w:r>
      <w:r>
        <w:rPr>
          <w:rFonts w:ascii="Cascadia Mono" w:hAnsi="Cascadia Mono"/>
          <w:b w:val="0"/>
          <w:sz w:val="19"/>
        </w:rPr>
        <w:t xml:space="preserve">        std::string token;</w:t>
        <w:br/>
      </w:r>
      <w:r>
        <w:rPr>
          <w:rFonts w:ascii="Cascadia Mono" w:hAnsi="Cascadia Mono"/>
          <w:b w:val="0"/>
          <w:sz w:val="19"/>
        </w:rPr>
        <w:t xml:space="preserve">        std::istringstream tokenStream(str);</w:t>
        <w:br/>
      </w:r>
      <w:r>
        <w:rPr>
          <w:rFonts w:ascii="Cascadia Mono" w:hAnsi="Cascadia Mono"/>
          <w:b w:val="0"/>
          <w:sz w:val="19"/>
        </w:rPr>
        <w:t xml:space="preserve">        while (std::getline(tokenStream, token, delimiter)) {</w:t>
        <w:br/>
      </w:r>
      <w:r>
        <w:rPr>
          <w:rFonts w:ascii="Cascadia Mono" w:hAnsi="Cascadia Mono"/>
          <w:b w:val="0"/>
          <w:sz w:val="19"/>
        </w:rPr>
        <w:t xml:space="preserve">            tokens.push_back(trim(token));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return tokens;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toLower(const std::string&amp; str) {</w:t>
        <w:br/>
      </w:r>
      <w:r>
        <w:rPr>
          <w:rFonts w:ascii="Cascadia Mono" w:hAnsi="Cascadia Mono"/>
          <w:b w:val="0"/>
          <w:sz w:val="19"/>
        </w:rPr>
        <w:t xml:space="preserve">        std::string result = str;</w:t>
        <w:br/>
      </w:r>
      <w:r>
        <w:rPr>
          <w:rFonts w:ascii="Cascadia Mono" w:hAnsi="Cascadia Mono"/>
          <w:b w:val="0"/>
          <w:sz w:val="19"/>
        </w:rPr>
        <w:t xml:space="preserve">        std::transform(result.begin(), result.end(), result.begin(), ::tolower);</w:t>
        <w:br/>
      </w:r>
      <w:r>
        <w:rPr>
          <w:rFonts w:ascii="Cascadia Mono" w:hAnsi="Cascadia Mono"/>
          <w:b w:val="0"/>
          <w:sz w:val="19"/>
        </w:rPr>
        <w:t xml:space="preserve">        return result;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void ensureValidHireDate(const HireDate&amp; date) {</w:t>
        <w:br/>
      </w:r>
      <w:r>
        <w:rPr>
          <w:rFonts w:ascii="Cascadia Mono" w:hAnsi="Cascadia Mono"/>
          <w:b w:val="0"/>
          <w:sz w:val="19"/>
        </w:rPr>
        <w:t xml:space="preserve">        if (date.getMonth() &lt; 1 || date.getMonth() &gt; 12)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ValidationException("Месяц найма должен быть в диапазоне 1-12");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(date.getDay() &lt; 1 || date.getDay() &gt; 31)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ValidationException("День найма должен быть в диапазоне 1-31");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if (date.getHour() &lt; 0 || date.getHour() &gt; 23 || date.getMinute() &lt; 0 || date.getMinute() &gt; 59) {</w:t>
        <w:br/>
      </w:r>
      <w:r>
        <w:rPr>
          <w:rFonts w:ascii="Cascadia Mono" w:hAnsi="Cascadia Mono"/>
          <w:b w:val="0"/>
          <w:sz w:val="19"/>
        </w:rPr>
        <w:t xml:space="preserve">            throw ValidationException("Время найма указано неверно");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FileManager::loadAll(DataManager&amp; manager) const {</w:t>
        <w:br/>
      </w:r>
      <w:r>
        <w:rPr>
          <w:rFonts w:ascii="Cascadia Mono" w:hAnsi="Cascadia Mono"/>
          <w:b w:val="0"/>
          <w:sz w:val="19"/>
        </w:rPr>
        <w:t xml:space="preserve">    loadPositions(manager);</w:t>
        <w:br/>
      </w:r>
      <w:r>
        <w:rPr>
          <w:rFonts w:ascii="Cascadia Mono" w:hAnsi="Cascadia Mono"/>
          <w:b w:val="0"/>
          <w:sz w:val="19"/>
        </w:rPr>
        <w:t xml:space="preserve">    loadDepartments(manager);</w:t>
        <w:br/>
      </w:r>
      <w:r>
        <w:rPr>
          <w:rFonts w:ascii="Cascadia Mono" w:hAnsi="Cascadia Mono"/>
          <w:b w:val="0"/>
          <w:sz w:val="19"/>
        </w:rPr>
        <w:t xml:space="preserve">    loadEmployees(manager);</w:t>
        <w:br/>
      </w:r>
      <w:r>
        <w:rPr>
          <w:rFonts w:ascii="Cascadia Mono" w:hAnsi="Cascadia Mono"/>
          <w:b w:val="0"/>
          <w:sz w:val="19"/>
        </w:rPr>
        <w:t xml:space="preserve">    loadHireDates(manager);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FileManager::saveAll(const DataManager&amp; manager) const {</w:t>
        <w:br/>
      </w:r>
      <w:r>
        <w:rPr>
          <w:rFonts w:ascii="Cascadia Mono" w:hAnsi="Cascadia Mono"/>
          <w:b w:val="0"/>
          <w:sz w:val="19"/>
        </w:rPr>
        <w:t xml:space="preserve">    savePositions(manager);</w:t>
        <w:br/>
      </w:r>
      <w:r>
        <w:rPr>
          <w:rFonts w:ascii="Cascadia Mono" w:hAnsi="Cascadia Mono"/>
          <w:b w:val="0"/>
          <w:sz w:val="19"/>
        </w:rPr>
        <w:t xml:space="preserve">    saveDepartments(manager);</w:t>
        <w:br/>
      </w:r>
      <w:r>
        <w:rPr>
          <w:rFonts w:ascii="Cascadia Mono" w:hAnsi="Cascadia Mono"/>
          <w:b w:val="0"/>
          <w:sz w:val="19"/>
        </w:rPr>
        <w:t xml:space="preserve">    saveEmployees(manager);</w:t>
        <w:br/>
      </w:r>
      <w:r>
        <w:rPr>
          <w:rFonts w:ascii="Cascadia Mono" w:hAnsi="Cascadia Mono"/>
          <w:b w:val="0"/>
          <w:sz w:val="19"/>
        </w:rPr>
        <w:t xml:space="preserve">    saveHireDates(manager);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FileManager::loadPositions(DataManager&amp; manager) const {</w:t>
        <w:br/>
      </w:r>
      <w:r>
        <w:rPr>
          <w:rFonts w:ascii="Cascadia Mono" w:hAnsi="Cascadia Mono"/>
          <w:b w:val="0"/>
          <w:sz w:val="19"/>
        </w:rPr>
        <w:t xml:space="preserve">    std::ifstream file(manager.positionsPath);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return;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line;</w:t>
        <w:br/>
      </w:r>
      <w:r>
        <w:rPr>
          <w:rFonts w:ascii="Cascadia Mono" w:hAnsi="Cascadia Mono"/>
          <w:b w:val="0"/>
          <w:sz w:val="19"/>
        </w:rPr>
        <w:t xml:space="preserve">    while (std::getline(file, line)) {</w:t>
        <w:br/>
      </w:r>
      <w:r>
        <w:rPr>
          <w:rFonts w:ascii="Cascadia Mono" w:hAnsi="Cascadia Mono"/>
          <w:b w:val="0"/>
          <w:sz w:val="19"/>
        </w:rPr>
        <w:t xml:space="preserve">        line = trim(line);</w:t>
        <w:br/>
      </w:r>
      <w:r>
        <w:rPr>
          <w:rFonts w:ascii="Cascadia Mono" w:hAnsi="Cascadia Mono"/>
          <w:b w:val="0"/>
          <w:sz w:val="19"/>
        </w:rPr>
        <w:t xml:space="preserve">        if (line.empty() || line[0] == '#')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auto parts = split(line, ';');</w:t>
        <w:br/>
      </w:r>
      <w:r>
        <w:rPr>
          <w:rFonts w:ascii="Cascadia Mono" w:hAnsi="Cascadia Mono"/>
          <w:b w:val="0"/>
          <w:sz w:val="19"/>
        </w:rPr>
        <w:t xml:space="preserve">        if (parts.size() &lt; 3)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должностей: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int id = std::stoi(parts[0]);</w:t>
        <w:br/>
      </w:r>
      <w:r>
        <w:rPr>
          <w:rFonts w:ascii="Cascadia Mono" w:hAnsi="Cascadia Mono"/>
          <w:b w:val="0"/>
          <w:sz w:val="19"/>
        </w:rPr>
        <w:t xml:space="preserve">            std::string name = parts[1];</w:t>
        <w:br/>
      </w:r>
      <w:r>
        <w:rPr>
          <w:rFonts w:ascii="Cascadia Mono" w:hAnsi="Cascadia Mono"/>
          <w:b w:val="0"/>
          <w:sz w:val="19"/>
        </w:rPr>
        <w:t xml:space="preserve">            int hours = std::stoi(parts[2]);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Position pos(id, name, hours);</w:t>
        <w:br/>
      </w:r>
      <w:r>
        <w:rPr>
          <w:rFonts w:ascii="Cascadia Mono" w:hAnsi="Cascadia Mono"/>
          <w:b w:val="0"/>
          <w:sz w:val="19"/>
        </w:rPr>
        <w:t xml:space="preserve">            manager.positions.add(pos);</w:t>
        <w:br/>
      </w:r>
      <w:r>
        <w:rPr>
          <w:rFonts w:ascii="Cascadia Mono" w:hAnsi="Cascadia Mono"/>
          <w:b w:val="0"/>
          <w:sz w:val="19"/>
        </w:rPr>
        <w:t xml:space="preserve">            manager.positionIndex[id] = manager.positions.size() - 1;</w:t>
        <w:br/>
      </w:r>
      <w:r>
        <w:rPr>
          <w:rFonts w:ascii="Cascadia Mono" w:hAnsi="Cascadia Mono"/>
          <w:b w:val="0"/>
          <w:sz w:val="19"/>
        </w:rPr>
        <w:t xml:space="preserve">            manager.nextPositionId = std::max(manager.nextPositionId, id + 1);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должностей: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FileManager::loadDepartments(DataManager&amp; manager) const {</w:t>
        <w:br/>
      </w:r>
      <w:r>
        <w:rPr>
          <w:rFonts w:ascii="Cascadia Mono" w:hAnsi="Cascadia Mono"/>
          <w:b w:val="0"/>
          <w:sz w:val="19"/>
        </w:rPr>
        <w:t xml:space="preserve">    std::ifstream file(manager.departmentsPath);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return;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line;</w:t>
        <w:br/>
      </w:r>
      <w:r>
        <w:rPr>
          <w:rFonts w:ascii="Cascadia Mono" w:hAnsi="Cascadia Mono"/>
          <w:b w:val="0"/>
          <w:sz w:val="19"/>
        </w:rPr>
        <w:t xml:space="preserve">    while (std::getline(file, line)) {</w:t>
        <w:br/>
      </w:r>
      <w:r>
        <w:rPr>
          <w:rFonts w:ascii="Cascadia Mono" w:hAnsi="Cascadia Mono"/>
          <w:b w:val="0"/>
          <w:sz w:val="19"/>
        </w:rPr>
        <w:t xml:space="preserve">        line = trim(line);</w:t>
        <w:br/>
      </w:r>
      <w:r>
        <w:rPr>
          <w:rFonts w:ascii="Cascadia Mono" w:hAnsi="Cascadia Mono"/>
          <w:b w:val="0"/>
          <w:sz w:val="19"/>
        </w:rPr>
        <w:t xml:space="preserve">        if (line.empty() || line[0] == '#')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auto parts = split(line, ';');</w:t>
        <w:br/>
      </w:r>
      <w:r>
        <w:rPr>
          <w:rFonts w:ascii="Cascadia Mono" w:hAnsi="Cascadia Mono"/>
          <w:b w:val="0"/>
          <w:sz w:val="19"/>
        </w:rPr>
        <w:t xml:space="preserve">        if (parts.size() &lt; 3)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отделов: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int id = std::stoi(parts[0]);</w:t>
        <w:br/>
      </w:r>
      <w:r>
        <w:rPr>
          <w:rFonts w:ascii="Cascadia Mono" w:hAnsi="Cascadia Mono"/>
          <w:b w:val="0"/>
          <w:sz w:val="19"/>
        </w:rPr>
        <w:t xml:space="preserve">            std::string name = parts[1];</w:t>
        <w:br/>
      </w:r>
      <w:r>
        <w:rPr>
          <w:rFonts w:ascii="Cascadia Mono" w:hAnsi="Cascadia Mono"/>
          <w:b w:val="0"/>
          <w:sz w:val="19"/>
        </w:rPr>
        <w:t xml:space="preserve">            int managerId = std::stoi(parts[2]);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Department dept(id, name, managerId);</w:t>
        <w:br/>
      </w:r>
      <w:r>
        <w:rPr>
          <w:rFonts w:ascii="Cascadia Mono" w:hAnsi="Cascadia Mono"/>
          <w:b w:val="0"/>
          <w:sz w:val="19"/>
        </w:rPr>
        <w:t xml:space="preserve">            if (parts.size() &gt;= 4 &amp;&amp; !parts[3].empty()) {</w:t>
        <w:br/>
      </w:r>
      <w:r>
        <w:rPr>
          <w:rFonts w:ascii="Cascadia Mono" w:hAnsi="Cascadia Mono"/>
          <w:b w:val="0"/>
          <w:sz w:val="19"/>
        </w:rPr>
        <w:t xml:space="preserve">                auto employeeIds = split(parts[3], ',');</w:t>
        <w:br/>
      </w:r>
      <w:r>
        <w:rPr>
          <w:rFonts w:ascii="Cascadia Mono" w:hAnsi="Cascadia Mono"/>
          <w:b w:val="0"/>
          <w:sz w:val="19"/>
        </w:rPr>
        <w:t xml:space="preserve">                for (const auto&amp; empIdStr : employeeIds) {</w:t>
        <w:br/>
      </w:r>
      <w:r>
        <w:rPr>
          <w:rFonts w:ascii="Cascadia Mono" w:hAnsi="Cascadia Mono"/>
          <w:b w:val="0"/>
          <w:sz w:val="19"/>
        </w:rPr>
        <w:t xml:space="preserve">                    if (!empIdStr.empty()) {</w:t>
        <w:br/>
      </w:r>
      <w:r>
        <w:rPr>
          <w:rFonts w:ascii="Cascadia Mono" w:hAnsi="Cascadia Mono"/>
          <w:b w:val="0"/>
          <w:sz w:val="19"/>
        </w:rPr>
        <w:t xml:space="preserve">                        dept.addEmployee(std::stoi(empIdStr));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manager.departments.add(dept);</w:t>
        <w:br/>
      </w:r>
      <w:r>
        <w:rPr>
          <w:rFonts w:ascii="Cascadia Mono" w:hAnsi="Cascadia Mono"/>
          <w:b w:val="0"/>
          <w:sz w:val="19"/>
        </w:rPr>
        <w:t xml:space="preserve">            manager.departmentIndex[id] = manager.departments.size() - 1;</w:t>
        <w:br/>
      </w:r>
      <w:r>
        <w:rPr>
          <w:rFonts w:ascii="Cascadia Mono" w:hAnsi="Cascadia Mono"/>
          <w:b w:val="0"/>
          <w:sz w:val="19"/>
        </w:rPr>
        <w:t xml:space="preserve">            manager.nextDepartmentId = std::max(manager.nextDepartmentId, id + 1);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отделов: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FileManager::loadEmployees(DataManager&amp; manager) const {</w:t>
        <w:br/>
      </w:r>
      <w:r>
        <w:rPr>
          <w:rFonts w:ascii="Cascadia Mono" w:hAnsi="Cascadia Mono"/>
          <w:b w:val="0"/>
          <w:sz w:val="19"/>
        </w:rPr>
        <w:t xml:space="preserve">    std::ifstream file(manager.employeesPath);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return;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line;</w:t>
        <w:br/>
      </w:r>
      <w:r>
        <w:rPr>
          <w:rFonts w:ascii="Cascadia Mono" w:hAnsi="Cascadia Mono"/>
          <w:b w:val="0"/>
          <w:sz w:val="19"/>
        </w:rPr>
        <w:t xml:space="preserve">    while (std::getline(file, line)) {</w:t>
        <w:br/>
      </w:r>
      <w:r>
        <w:rPr>
          <w:rFonts w:ascii="Cascadia Mono" w:hAnsi="Cascadia Mono"/>
          <w:b w:val="0"/>
          <w:sz w:val="19"/>
        </w:rPr>
        <w:t xml:space="preserve">        line = trim(line);</w:t>
        <w:br/>
      </w:r>
      <w:r>
        <w:rPr>
          <w:rFonts w:ascii="Cascadia Mono" w:hAnsi="Cascadia Mono"/>
          <w:b w:val="0"/>
          <w:sz w:val="19"/>
        </w:rPr>
        <w:t xml:space="preserve">        if (line.empty() || line[0] == '#')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auto parts = split(line, ';');</w:t>
        <w:br/>
      </w:r>
      <w:r>
        <w:rPr>
          <w:rFonts w:ascii="Cascadia Mono" w:hAnsi="Cascadia Mono"/>
          <w:b w:val="0"/>
          <w:sz w:val="19"/>
        </w:rPr>
        <w:t xml:space="preserve">        if (parts.size() &lt; 6)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сотрудников: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int id = std::stoi(parts[0]);</w:t>
        <w:br/>
      </w:r>
      <w:r>
        <w:rPr>
          <w:rFonts w:ascii="Cascadia Mono" w:hAnsi="Cascadia Mono"/>
          <w:b w:val="0"/>
          <w:sz w:val="19"/>
        </w:rPr>
        <w:t xml:space="preserve">            std::string type = toLower(parts[1]);</w:t>
        <w:br/>
      </w:r>
      <w:r>
        <w:rPr>
          <w:rFonts w:ascii="Cascadia Mono" w:hAnsi="Cascadia Mono"/>
          <w:b w:val="0"/>
          <w:sz w:val="19"/>
        </w:rPr>
        <w:t xml:space="preserve">            std::string firstName = parts[2];</w:t>
        <w:br/>
      </w:r>
      <w:r>
        <w:rPr>
          <w:rFonts w:ascii="Cascadia Mono" w:hAnsi="Cascadia Mono"/>
          <w:b w:val="0"/>
          <w:sz w:val="19"/>
        </w:rPr>
        <w:t xml:space="preserve">            std::string lastName = parts[3];</w:t>
        <w:br/>
      </w:r>
      <w:r>
        <w:rPr>
          <w:rFonts w:ascii="Cascadia Mono" w:hAnsi="Cascadia Mono"/>
          <w:b w:val="0"/>
          <w:sz w:val="19"/>
        </w:rPr>
        <w:t xml:space="preserve">            int departmentId = std::stoi(parts[4]);</w:t>
        <w:br/>
      </w:r>
      <w:r>
        <w:rPr>
          <w:rFonts w:ascii="Cascadia Mono" w:hAnsi="Cascadia Mono"/>
          <w:b w:val="0"/>
          <w:sz w:val="19"/>
        </w:rPr>
        <w:t xml:space="preserve">            double salary = std::stod(parts[5]);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std::shared_ptr&lt;Employee&gt; employee;</w:t>
        <w:br/>
      </w:r>
      <w:r>
        <w:rPr>
          <w:rFonts w:ascii="Cascadia Mono" w:hAnsi="Cascadia Mono"/>
          <w:b w:val="0"/>
          <w:sz w:val="19"/>
        </w:rPr>
        <w:t xml:space="preserve">            if (type == "manager") {</w:t>
        <w:br/>
      </w:r>
      <w:r>
        <w:rPr>
          <w:rFonts w:ascii="Cascadia Mono" w:hAnsi="Cascadia Mono"/>
          <w:b w:val="0"/>
          <w:sz w:val="19"/>
        </w:rPr>
        <w:t xml:space="preserve">                std::vector&lt;int&gt; subordinates;</w:t>
        <w:br/>
      </w:r>
      <w:r>
        <w:rPr>
          <w:rFonts w:ascii="Cascadia Mono" w:hAnsi="Cascadia Mono"/>
          <w:b w:val="0"/>
          <w:sz w:val="19"/>
        </w:rPr>
        <w:t xml:space="preserve">                if (parts.size() &gt;= 7 &amp;&amp; !parts[6].empty()) {</w:t>
        <w:br/>
      </w:r>
      <w:r>
        <w:rPr>
          <w:rFonts w:ascii="Cascadia Mono" w:hAnsi="Cascadia Mono"/>
          <w:b w:val="0"/>
          <w:sz w:val="19"/>
        </w:rPr>
        <w:t xml:space="preserve">                    auto subIds = split(parts[6], ',');</w:t>
        <w:br/>
      </w:r>
      <w:r>
        <w:rPr>
          <w:rFonts w:ascii="Cascadia Mono" w:hAnsi="Cascadia Mono"/>
          <w:b w:val="0"/>
          <w:sz w:val="19"/>
        </w:rPr>
        <w:t xml:space="preserve">                    for (const auto&amp; subIdStr : subIds) {</w:t>
        <w:br/>
      </w:r>
      <w:r>
        <w:rPr>
          <w:rFonts w:ascii="Cascadia Mono" w:hAnsi="Cascadia Mono"/>
          <w:b w:val="0"/>
          <w:sz w:val="19"/>
        </w:rPr>
        <w:t xml:space="preserve">                        if (!subIdStr.empty()) {</w:t>
        <w:br/>
      </w:r>
      <w:r>
        <w:rPr>
          <w:rFonts w:ascii="Cascadia Mono" w:hAnsi="Cascadia Mono"/>
          <w:b w:val="0"/>
          <w:sz w:val="19"/>
        </w:rPr>
        <w:t xml:space="preserve">                            subordinates.push_back(std::stoi(subIdStr));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employee = std::make_shared&lt;Manager&gt;(id, firstName, lastName, departmentId, salary, subordinates);</w:t>
        <w:br/>
      </w:r>
      <w:r>
        <w:rPr>
          <w:rFonts w:ascii="Cascadia Mono" w:hAnsi="Cascadia Mono"/>
          <w:b w:val="0"/>
          <w:sz w:val="19"/>
        </w:rPr>
        <w:t xml:space="preserve">            } else if (type == "worker") {</w:t>
        <w:br/>
      </w:r>
      <w:r>
        <w:rPr>
          <w:rFonts w:ascii="Cascadia Mono" w:hAnsi="Cascadia Mono"/>
          <w:b w:val="0"/>
          <w:sz w:val="19"/>
        </w:rPr>
        <w:t xml:space="preserve">                int positionId = (parts.size() &gt;= 7) ? std::stoi(parts[6]) : 0;</w:t>
        <w:br/>
      </w:r>
      <w:r>
        <w:rPr>
          <w:rFonts w:ascii="Cascadia Mono" w:hAnsi="Cascadia Mono"/>
          <w:b w:val="0"/>
          <w:sz w:val="19"/>
        </w:rPr>
        <w:t xml:space="preserve">                double bonus = (parts.size() &gt;= 8) ? std::stod(parts[7]) : 0.0;</w:t>
        <w:br/>
      </w:r>
      <w:r>
        <w:rPr>
          <w:rFonts w:ascii="Cascadia Mono" w:hAnsi="Cascadia Mono"/>
          <w:b w:val="0"/>
          <w:sz w:val="19"/>
        </w:rPr>
        <w:t xml:space="preserve">                employee = std::make_shared&lt;Worker&gt;(id, firstName, lastName, departmentId, salary, positionId, bonus);</w:t>
        <w:br/>
      </w:r>
      <w:r>
        <w:rPr>
          <w:rFonts w:ascii="Cascadia Mono" w:hAnsi="Cascadia Mono"/>
          <w:b w:val="0"/>
          <w:sz w:val="19"/>
        </w:rPr>
        <w:t xml:space="preserve">            } else {</w:t>
        <w:br/>
      </w:r>
      <w:r>
        <w:rPr>
          <w:rFonts w:ascii="Cascadia Mono" w:hAnsi="Cascadia Mono"/>
          <w:b w:val="0"/>
          <w:sz w:val="19"/>
        </w:rPr>
        <w:t xml:space="preserve">                continue;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HireDate hireDate; // Будет обновлено в loadHireDates</w:t>
        <w:br/>
      </w:r>
      <w:r>
        <w:rPr>
          <w:rFonts w:ascii="Cascadia Mono" w:hAnsi="Cascadia Mono"/>
          <w:b w:val="0"/>
          <w:sz w:val="19"/>
        </w:rPr>
        <w:t xml:space="preserve">            EmployeeRecord record{employee, hireDate};</w:t>
        <w:br/>
      </w:r>
      <w:r>
        <w:rPr>
          <w:rFonts w:ascii="Cascadia Mono" w:hAnsi="Cascadia Mono"/>
          <w:b w:val="0"/>
          <w:sz w:val="19"/>
        </w:rPr>
        <w:t xml:space="preserve">            manager.employees.add(record);</w:t>
        <w:br/>
      </w:r>
      <w:r>
        <w:rPr>
          <w:rFonts w:ascii="Cascadia Mono" w:hAnsi="Cascadia Mono"/>
          <w:b w:val="0"/>
          <w:sz w:val="19"/>
        </w:rPr>
        <w:t xml:space="preserve">            manager.registerEmployee(record);</w:t>
        <w:br/>
      </w:r>
      <w:r>
        <w:rPr>
          <w:rFonts w:ascii="Cascadia Mono" w:hAnsi="Cascadia Mono"/>
          <w:b w:val="0"/>
          <w:sz w:val="19"/>
        </w:rPr>
        <w:t xml:space="preserve">            manager.ensureDepartmentContainsEmployee(departmentId, id);</w:t>
        <w:br/>
      </w:r>
      <w:r>
        <w:rPr>
          <w:rFonts w:ascii="Cascadia Mono" w:hAnsi="Cascadia Mono"/>
          <w:b w:val="0"/>
          <w:sz w:val="19"/>
        </w:rPr>
        <w:t xml:space="preserve">            manager.nextEmployeeId = std::max(manager.nextEmployeeId, id + 1);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сотрудников: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FileManager::loadHireDates(DataManager&amp; manager) const {</w:t>
        <w:br/>
      </w:r>
      <w:r>
        <w:rPr>
          <w:rFonts w:ascii="Cascadia Mono" w:hAnsi="Cascadia Mono"/>
          <w:b w:val="0"/>
          <w:sz w:val="19"/>
        </w:rPr>
        <w:t xml:space="preserve">    std::ifstream file(manager.hiresPath);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return;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std::string line;</w:t>
        <w:br/>
      </w:r>
      <w:r>
        <w:rPr>
          <w:rFonts w:ascii="Cascadia Mono" w:hAnsi="Cascadia Mono"/>
          <w:b w:val="0"/>
          <w:sz w:val="19"/>
        </w:rPr>
        <w:t xml:space="preserve">    while (std::getline(file, line)) {</w:t>
        <w:br/>
      </w:r>
      <w:r>
        <w:rPr>
          <w:rFonts w:ascii="Cascadia Mono" w:hAnsi="Cascadia Mono"/>
          <w:b w:val="0"/>
          <w:sz w:val="19"/>
        </w:rPr>
        <w:t xml:space="preserve">        line = trim(line);</w:t>
        <w:br/>
      </w:r>
      <w:r>
        <w:rPr>
          <w:rFonts w:ascii="Cascadia Mono" w:hAnsi="Cascadia Mono"/>
          <w:b w:val="0"/>
          <w:sz w:val="19"/>
        </w:rPr>
        <w:t xml:space="preserve">        if (line.empty() || line[0] == '#')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auto parts = split(line, ';');</w:t>
        <w:br/>
      </w:r>
      <w:r>
        <w:rPr>
          <w:rFonts w:ascii="Cascadia Mono" w:hAnsi="Cascadia Mono"/>
          <w:b w:val="0"/>
          <w:sz w:val="19"/>
        </w:rPr>
        <w:t xml:space="preserve">        if (parts.size() &lt; 6)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дат найма: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int employeeId = std::stoi(parts[0]);</w:t>
        <w:br/>
      </w:r>
      <w:r>
        <w:rPr>
          <w:rFonts w:ascii="Cascadia Mono" w:hAnsi="Cascadia Mono"/>
          <w:b w:val="0"/>
          <w:sz w:val="19"/>
        </w:rPr>
        <w:t xml:space="preserve">            int day = std::stoi(parts[1]);</w:t>
        <w:br/>
      </w:r>
      <w:r>
        <w:rPr>
          <w:rFonts w:ascii="Cascadia Mono" w:hAnsi="Cascadia Mono"/>
          <w:b w:val="0"/>
          <w:sz w:val="19"/>
        </w:rPr>
        <w:t xml:space="preserve">            int month = std::stoi(parts[2]);</w:t>
        <w:br/>
      </w:r>
      <w:r>
        <w:rPr>
          <w:rFonts w:ascii="Cascadia Mono" w:hAnsi="Cascadia Mono"/>
          <w:b w:val="0"/>
          <w:sz w:val="19"/>
        </w:rPr>
        <w:t xml:space="preserve">            int year = std::stoi(parts[3]);</w:t>
        <w:br/>
      </w:r>
      <w:r>
        <w:rPr>
          <w:rFonts w:ascii="Cascadia Mono" w:hAnsi="Cascadia Mono"/>
          <w:b w:val="0"/>
          <w:sz w:val="19"/>
        </w:rPr>
        <w:t xml:space="preserve">            int hour = std::stoi(parts[4]);</w:t>
        <w:br/>
      </w:r>
      <w:r>
        <w:rPr>
          <w:rFonts w:ascii="Cascadia Mono" w:hAnsi="Cascadia Mono"/>
          <w:b w:val="0"/>
          <w:sz w:val="19"/>
        </w:rPr>
        <w:t xml:space="preserve">            int minute = std::stoi(parts[5]);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HireDate parsed(employeeId, day, month, year, hour, minute);</w:t>
        <w:br/>
      </w:r>
      <w:r>
        <w:rPr>
          <w:rFonts w:ascii="Cascadia Mono" w:hAnsi="Cascadia Mono"/>
          <w:b w:val="0"/>
          <w:sz w:val="19"/>
        </w:rPr>
        <w:t xml:space="preserve">            ensureValidHireDate(parsed);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EmployeeRecord* record = manager.findEmployeeRecord(employeeId);</w:t>
        <w:br/>
      </w:r>
      <w:r>
        <w:rPr>
          <w:rFonts w:ascii="Cascadia Mono" w:hAnsi="Cascadia Mono"/>
          <w:b w:val="0"/>
          <w:sz w:val="19"/>
        </w:rPr>
        <w:t xml:space="preserve">            if (record) {</w:t>
        <w:br/>
      </w:r>
      <w:r>
        <w:rPr>
          <w:rFonts w:ascii="Cascadia Mono" w:hAnsi="Cascadia Mono"/>
          <w:b w:val="0"/>
          <w:sz w:val="19"/>
        </w:rPr>
        <w:t xml:space="preserve">                record-&gt;hireDate = parsed;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std::exception&amp;) {</w:t>
        <w:br/>
      </w:r>
      <w:r>
        <w:rPr>
          <w:rFonts w:ascii="Cascadia Mono" w:hAnsi="Cascadia Mono"/>
          <w:b w:val="0"/>
          <w:sz w:val="19"/>
        </w:rPr>
        <w:t xml:space="preserve">            throw DataFormatException("Некорректная строка в файле дат найма: " + line);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FileManager::savePositions(const DataManager&amp; manager) const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std::string dir = manager.positionsPath.substr(0, manager.positionsPath.find_last_of("/\\"));</w:t>
        <w:br/>
      </w:r>
      <w:r>
        <w:rPr>
          <w:rFonts w:ascii="Cascadia Mono" w:hAnsi="Cascadia Mono"/>
          <w:b w:val="0"/>
          <w:sz w:val="19"/>
        </w:rPr>
        <w:t xml:space="preserve">        if (!dir.empty()) {</w:t>
        <w:br/>
      </w:r>
      <w:r>
        <w:rPr>
          <w:rFonts w:ascii="Cascadia Mono" w:hAnsi="Cascadia Mono"/>
          <w:b w:val="0"/>
          <w:sz w:val="19"/>
        </w:rPr>
        <w:t xml:space="preserve">            fs::create_directories(dir);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 catch (...) {</w:t>
        <w:br/>
      </w:r>
      <w:r>
        <w:rPr>
          <w:rFonts w:ascii="Cascadia Mono" w:hAnsi="Cascadia Mono"/>
          <w:b w:val="0"/>
          <w:sz w:val="19"/>
        </w:rPr>
        <w:t xml:space="preserve">        // Игнорируем ошибки создания директории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std::ofstream file(manager.positionsPath);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throw FileAccessException("Не удалось открыть файл для сохранения должностей");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pos : manager.positions) {</w:t>
        <w:br/>
      </w:r>
      <w:r>
        <w:rPr>
          <w:rFonts w:ascii="Cascadia Mono" w:hAnsi="Cascadia Mono"/>
          <w:b w:val="0"/>
          <w:sz w:val="19"/>
        </w:rPr>
        <w:t xml:space="preserve">        file &lt;&lt; pos.getPositionId() &lt;&lt; ";"</w:t>
        <w:br/>
      </w:r>
      <w:r>
        <w:rPr>
          <w:rFonts w:ascii="Cascadia Mono" w:hAnsi="Cascadia Mono"/>
          <w:b w:val="0"/>
          <w:sz w:val="19"/>
        </w:rPr>
        <w:t xml:space="preserve">             &lt;&lt; pos.getPositionName() &lt;&lt; ";"</w:t>
        <w:br/>
      </w:r>
      <w:r>
        <w:rPr>
          <w:rFonts w:ascii="Cascadia Mono" w:hAnsi="Cascadia Mono"/>
          <w:b w:val="0"/>
          <w:sz w:val="19"/>
        </w:rPr>
        <w:t xml:space="preserve">             &lt;&lt; pos.getWorkHoursPerWeek() &lt;&lt; "\n";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FileManager::saveDepartments(const DataManager&amp; manager) const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std::string dir = manager.departmentsPath.substr(0, manager.departmentsPath.find_last_of("/\\"));</w:t>
        <w:br/>
      </w:r>
      <w:r>
        <w:rPr>
          <w:rFonts w:ascii="Cascadia Mono" w:hAnsi="Cascadia Mono"/>
          <w:b w:val="0"/>
          <w:sz w:val="19"/>
        </w:rPr>
        <w:t xml:space="preserve">        if (!dir.empty()) {</w:t>
        <w:br/>
      </w:r>
      <w:r>
        <w:rPr>
          <w:rFonts w:ascii="Cascadia Mono" w:hAnsi="Cascadia Mono"/>
          <w:b w:val="0"/>
          <w:sz w:val="19"/>
        </w:rPr>
        <w:t xml:space="preserve">            fs::create_directories(dir);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 catch (...) {</w:t>
        <w:br/>
      </w:r>
      <w:r>
        <w:rPr>
          <w:rFonts w:ascii="Cascadia Mono" w:hAnsi="Cascadia Mono"/>
          <w:b w:val="0"/>
          <w:sz w:val="19"/>
        </w:rPr>
        <w:t xml:space="preserve">        // Игнорируем ошибки создания директории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std::ofstream file(manager.departmentsPath);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throw FileAccessException("Не удалось открыть файл для сохранения отделов");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dept : manager.departments) {</w:t>
        <w:br/>
      </w:r>
      <w:r>
        <w:rPr>
          <w:rFonts w:ascii="Cascadia Mono" w:hAnsi="Cascadia Mono"/>
          <w:b w:val="0"/>
          <w:sz w:val="19"/>
        </w:rPr>
        <w:t xml:space="preserve">        file &lt;&lt; dept.getDepartmentId() &lt;&lt; ";"</w:t>
        <w:br/>
      </w:r>
      <w:r>
        <w:rPr>
          <w:rFonts w:ascii="Cascadia Mono" w:hAnsi="Cascadia Mono"/>
          <w:b w:val="0"/>
          <w:sz w:val="19"/>
        </w:rPr>
        <w:t xml:space="preserve">             &lt;&lt; dept.getDepartmentName() &lt;&lt; ";"</w:t>
        <w:br/>
      </w:r>
      <w:r>
        <w:rPr>
          <w:rFonts w:ascii="Cascadia Mono" w:hAnsi="Cascadia Mono"/>
          <w:b w:val="0"/>
          <w:sz w:val="19"/>
        </w:rPr>
        <w:t xml:space="preserve">             &lt;&lt; dept.getManagerId() &lt;&lt; ";";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auto empIds = dept.getEmployees();</w:t>
        <w:br/>
      </w:r>
      <w:r>
        <w:rPr>
          <w:rFonts w:ascii="Cascadia Mono" w:hAnsi="Cascadia Mono"/>
          <w:b w:val="0"/>
          <w:sz w:val="19"/>
        </w:rPr>
        <w:t xml:space="preserve">        for (size_t i = 0; i &lt; empIds.size(); ++i) {</w:t>
        <w:br/>
      </w:r>
      <w:r>
        <w:rPr>
          <w:rFonts w:ascii="Cascadia Mono" w:hAnsi="Cascadia Mono"/>
          <w:b w:val="0"/>
          <w:sz w:val="19"/>
        </w:rPr>
        <w:t xml:space="preserve">            if (i &gt; 0) file &lt;&lt; ",";</w:t>
        <w:br/>
      </w:r>
      <w:r>
        <w:rPr>
          <w:rFonts w:ascii="Cascadia Mono" w:hAnsi="Cascadia Mono"/>
          <w:b w:val="0"/>
          <w:sz w:val="19"/>
        </w:rPr>
        <w:t xml:space="preserve">            file &lt;&lt; empIds[i];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file &lt;&lt; "\n";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FileManager::saveEmployees(const DataManager&amp; manager) const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std::string dir = manager.employeesPath.substr(0, manager.employeesPath.find_last_of("/\\"));</w:t>
        <w:br/>
      </w:r>
      <w:r>
        <w:rPr>
          <w:rFonts w:ascii="Cascadia Mono" w:hAnsi="Cascadia Mono"/>
          <w:b w:val="0"/>
          <w:sz w:val="19"/>
        </w:rPr>
        <w:t xml:space="preserve">        if (!dir.empty()) {</w:t>
        <w:br/>
      </w:r>
      <w:r>
        <w:rPr>
          <w:rFonts w:ascii="Cascadia Mono" w:hAnsi="Cascadia Mono"/>
          <w:b w:val="0"/>
          <w:sz w:val="19"/>
        </w:rPr>
        <w:t xml:space="preserve">            fs::create_directories(dir);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 catch (...) {</w:t>
        <w:br/>
      </w:r>
      <w:r>
        <w:rPr>
          <w:rFonts w:ascii="Cascadia Mono" w:hAnsi="Cascadia Mono"/>
          <w:b w:val="0"/>
          <w:sz w:val="19"/>
        </w:rPr>
        <w:t xml:space="preserve">        // Игнорируем ошибки создания директории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std::ofstream file(manager.employeesPath);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throw FileAccessException("Не удалось открыть файл для сохранения сотрудников");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record : manager.employees) {</w:t>
        <w:br/>
      </w:r>
      <w:r>
        <w:rPr>
          <w:rFonts w:ascii="Cascadia Mono" w:hAnsi="Cascadia Mono"/>
          <w:b w:val="0"/>
          <w:sz w:val="19"/>
        </w:rPr>
        <w:t xml:space="preserve">        if (!record.employee)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file &lt;&lt; record.employee-&gt;getEmployeeId() &lt;&lt; ";";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(auto managerPtr = 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file &lt;&lt; "MANAGER;" &lt;&lt; managerPtr-&gt;getFirstName() &lt;&lt; ";" &lt;&lt; managerPtr-&gt;getLastName() &lt;&lt; ";"</w:t>
        <w:br/>
      </w:r>
      <w:r>
        <w:rPr>
          <w:rFonts w:ascii="Cascadia Mono" w:hAnsi="Cascadia Mono"/>
          <w:b w:val="0"/>
          <w:sz w:val="19"/>
        </w:rPr>
        <w:t xml:space="preserve">                 &lt;&lt; managerPtr-&gt;getDepartmentId() &lt;&lt; ";" &lt;&lt; managerPtr-&gt;getSalary() &lt;&lt; ";";</w:t>
        <w:br/>
      </w:r>
      <w:r>
        <w:rPr>
          <w:rFonts w:ascii="Cascadia Mono" w:hAnsi="Cascadia Mono"/>
          <w:b w:val="0"/>
          <w:sz w:val="19"/>
        </w:rPr>
        <w:t xml:space="preserve">            auto subs = managerPtr-&gt;getSubordinates();</w:t>
        <w:br/>
      </w:r>
      <w:r>
        <w:rPr>
          <w:rFonts w:ascii="Cascadia Mono" w:hAnsi="Cascadia Mono"/>
          <w:b w:val="0"/>
          <w:sz w:val="19"/>
        </w:rPr>
        <w:t xml:space="preserve">            for (size_t i = 0; i &lt; subs.size(); ++i) {</w:t>
        <w:br/>
      </w:r>
      <w:r>
        <w:rPr>
          <w:rFonts w:ascii="Cascadia Mono" w:hAnsi="Cascadia Mono"/>
          <w:b w:val="0"/>
          <w:sz w:val="19"/>
        </w:rPr>
        <w:t xml:space="preserve">                if (i &gt; 0) file &lt;&lt; ",";</w:t>
        <w:br/>
      </w:r>
      <w:r>
        <w:rPr>
          <w:rFonts w:ascii="Cascadia Mono" w:hAnsi="Cascadia Mono"/>
          <w:b w:val="0"/>
          <w:sz w:val="19"/>
        </w:rPr>
        <w:t xml:space="preserve">                file &lt;&lt; subs[i];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 else if (auto worker = std::dynamic_pointer_cast&lt;Worker&gt;(record.employee)) {</w:t>
        <w:br/>
      </w:r>
      <w:r>
        <w:rPr>
          <w:rFonts w:ascii="Cascadia Mono" w:hAnsi="Cascadia Mono"/>
          <w:b w:val="0"/>
          <w:sz w:val="19"/>
        </w:rPr>
        <w:t xml:space="preserve">            file &lt;&lt; "WORKER;" &lt;&lt; worker-&gt;getFirstName() &lt;&lt; ";" &lt;&lt; worker-&gt;getLastName() &lt;&lt; ";"</w:t>
        <w:br/>
      </w:r>
      <w:r>
        <w:rPr>
          <w:rFonts w:ascii="Cascadia Mono" w:hAnsi="Cascadia Mono"/>
          <w:b w:val="0"/>
          <w:sz w:val="19"/>
        </w:rPr>
        <w:t xml:space="preserve">                 &lt;&lt; worker-&gt;getDepartmentId() &lt;&lt; ";" &lt;&lt; worker-&gt;getSalary() &lt;&lt; ";"</w:t>
        <w:br/>
      </w:r>
      <w:r>
        <w:rPr>
          <w:rFonts w:ascii="Cascadia Mono" w:hAnsi="Cascadia Mono"/>
          <w:b w:val="0"/>
          <w:sz w:val="19"/>
        </w:rPr>
        <w:t xml:space="preserve">                 &lt;&lt; worker-&gt;getPositionId() &lt;&lt; ";" &lt;&lt; worker-&gt;getBonus();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file &lt;&lt; "\n";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FileManager::saveHireDates(const DataManager&amp; manager) const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std::string dir = manager.hiresPath.substr(0, manager.hiresPath.find_last_of("/\\"));</w:t>
        <w:br/>
      </w:r>
      <w:r>
        <w:rPr>
          <w:rFonts w:ascii="Cascadia Mono" w:hAnsi="Cascadia Mono"/>
          <w:b w:val="0"/>
          <w:sz w:val="19"/>
        </w:rPr>
        <w:t xml:space="preserve">        if (!dir.empty()) {</w:t>
        <w:br/>
      </w:r>
      <w:r>
        <w:rPr>
          <w:rFonts w:ascii="Cascadia Mono" w:hAnsi="Cascadia Mono"/>
          <w:b w:val="0"/>
          <w:sz w:val="19"/>
        </w:rPr>
        <w:t xml:space="preserve">            fs::create_directories(dir);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 catch (...) {</w:t>
        <w:br/>
      </w:r>
      <w:r>
        <w:rPr>
          <w:rFonts w:ascii="Cascadia Mono" w:hAnsi="Cascadia Mono"/>
          <w:b w:val="0"/>
          <w:sz w:val="19"/>
        </w:rPr>
        <w:t xml:space="preserve">        // Игнорируем ошибки создания директории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std::ofstream file(manager.hiresPath);</w:t>
        <w:br/>
      </w:r>
      <w:r>
        <w:rPr>
          <w:rFonts w:ascii="Cascadia Mono" w:hAnsi="Cascadia Mono"/>
          <w:b w:val="0"/>
          <w:sz w:val="19"/>
        </w:rPr>
        <w:t xml:space="preserve">    if (!file.is_open()) {</w:t>
        <w:br/>
      </w:r>
      <w:r>
        <w:rPr>
          <w:rFonts w:ascii="Cascadia Mono" w:hAnsi="Cascadia Mono"/>
          <w:b w:val="0"/>
          <w:sz w:val="19"/>
        </w:rPr>
        <w:t xml:space="preserve">        throw FileAccessException("Не удалось открыть файл для сохранения дат найма");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for (const auto&amp; record : manager.employees) {</w:t>
        <w:br/>
      </w:r>
      <w:r>
        <w:rPr>
          <w:rFonts w:ascii="Cascadia Mono" w:hAnsi="Cascadia Mono"/>
          <w:b w:val="0"/>
          <w:sz w:val="19"/>
        </w:rPr>
        <w:t xml:space="preserve">        if (!record.employee) continue;</w:t>
        <w:br/>
      </w:r>
      <w:r>
        <w:rPr>
          <w:rFonts w:ascii="Cascadia Mono" w:hAnsi="Cascadia Mono"/>
          <w:b w:val="0"/>
          <w:sz w:val="19"/>
        </w:rPr>
        <w:t xml:space="preserve">        file &lt;&lt; record.employee-&gt;getEmployeeId() &lt;&lt; ";"</w:t>
        <w:br/>
      </w:r>
      <w:r>
        <w:rPr>
          <w:rFonts w:ascii="Cascadia Mono" w:hAnsi="Cascadia Mono"/>
          <w:b w:val="0"/>
          <w:sz w:val="19"/>
        </w:rPr>
        <w:t xml:space="preserve">             &lt;&lt; record.hireDate.getDay() &lt;&lt; ";"</w:t>
        <w:br/>
      </w:r>
      <w:r>
        <w:rPr>
          <w:rFonts w:ascii="Cascadia Mono" w:hAnsi="Cascadia Mono"/>
          <w:b w:val="0"/>
          <w:sz w:val="19"/>
        </w:rPr>
        <w:t xml:space="preserve">             &lt;&lt; record.hireDate.getMonth() &lt;&lt; ";"</w:t>
        <w:br/>
      </w:r>
      <w:r>
        <w:rPr>
          <w:rFonts w:ascii="Cascadia Mono" w:hAnsi="Cascadia Mono"/>
          <w:b w:val="0"/>
          <w:sz w:val="19"/>
        </w:rPr>
        <w:t xml:space="preserve">             &lt;&lt; record.hireDate.getYear() &lt;&lt; ";"</w:t>
        <w:br/>
      </w:r>
      <w:r>
        <w:rPr>
          <w:rFonts w:ascii="Cascadia Mono" w:hAnsi="Cascadia Mono"/>
          <w:b w:val="0"/>
          <w:sz w:val="19"/>
        </w:rPr>
        <w:t xml:space="preserve">             &lt;&lt; record.hireDate.getHour() &lt;&lt; ";"</w:t>
        <w:br/>
      </w:r>
      <w:r>
        <w:rPr>
          <w:rFonts w:ascii="Cascadia Mono" w:hAnsi="Cascadia Mono"/>
          <w:b w:val="0"/>
          <w:sz w:val="19"/>
        </w:rPr>
        <w:t xml:space="preserve">             &lt;&lt; record.hireDate.getMinute() &lt;&lt; "\n";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src/HireDate.cpp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"HireDate.h"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t>#include &lt;sstream&gt;</w:t>
        <w:br/>
      </w:r>
      <w:r>
        <w:rPr>
          <w:rFonts w:ascii="Cascadia Mono" w:hAnsi="Cascadia Mono"/>
          <w:b w:val="0"/>
          <w:sz w:val="19"/>
        </w:rPr>
        <w:t>#include &lt;iomanip&gt;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HireDate::HireDate() : employeeId(0), day(1), month(1), year(2000), hour(0), minute(0)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HireDate::HireDate(int employeeId, int day, int month, int year, int hour, int minute)</w:t>
        <w:br/>
      </w:r>
      <w:r>
        <w:rPr>
          <w:rFonts w:ascii="Cascadia Mono" w:hAnsi="Cascadia Mono"/>
          <w:b w:val="0"/>
          <w:sz w:val="19"/>
        </w:rPr>
        <w:t xml:space="preserve">    : employeeId(employeeId), day(day), month(month), year(year),</w:t>
        <w:br/>
      </w:r>
      <w:r>
        <w:rPr>
          <w:rFonts w:ascii="Cascadia Mono" w:hAnsi="Cascadia Mono"/>
          <w:b w:val="0"/>
          <w:sz w:val="19"/>
        </w:rPr>
        <w:t xml:space="preserve">      hour(hour), minute(minute)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HireDate::~HireDate()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HireDate::getEmployeeId() const {</w:t>
        <w:br/>
      </w:r>
      <w:r>
        <w:rPr>
          <w:rFonts w:ascii="Cascadia Mono" w:hAnsi="Cascadia Mono"/>
          <w:b w:val="0"/>
          <w:sz w:val="19"/>
        </w:rPr>
        <w:t xml:space="preserve">    return employeeId;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HireDate::getDay() const {</w:t>
        <w:br/>
      </w:r>
      <w:r>
        <w:rPr>
          <w:rFonts w:ascii="Cascadia Mono" w:hAnsi="Cascadia Mono"/>
          <w:b w:val="0"/>
          <w:sz w:val="19"/>
        </w:rPr>
        <w:t xml:space="preserve">    return day;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HireDate::getMonth() const {</w:t>
        <w:br/>
      </w:r>
      <w:r>
        <w:rPr>
          <w:rFonts w:ascii="Cascadia Mono" w:hAnsi="Cascadia Mono"/>
          <w:b w:val="0"/>
          <w:sz w:val="19"/>
        </w:rPr>
        <w:t xml:space="preserve">    return month;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HireDate::getYear() const {</w:t>
        <w:br/>
      </w:r>
      <w:r>
        <w:rPr>
          <w:rFonts w:ascii="Cascadia Mono" w:hAnsi="Cascadia Mono"/>
          <w:b w:val="0"/>
          <w:sz w:val="19"/>
        </w:rPr>
        <w:t xml:space="preserve">    return year;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HireDate::getHour() const {</w:t>
        <w:br/>
      </w:r>
      <w:r>
        <w:rPr>
          <w:rFonts w:ascii="Cascadia Mono" w:hAnsi="Cascadia Mono"/>
          <w:b w:val="0"/>
          <w:sz w:val="19"/>
        </w:rPr>
        <w:t xml:space="preserve">    return hour;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HireDate::getMinute() const {</w:t>
        <w:br/>
      </w:r>
      <w:r>
        <w:rPr>
          <w:rFonts w:ascii="Cascadia Mono" w:hAnsi="Cascadia Mono"/>
          <w:b w:val="0"/>
          <w:sz w:val="19"/>
        </w:rPr>
        <w:t xml:space="preserve">    return minute;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HireDate::setEmployeeId(int employeeId) {</w:t>
        <w:br/>
      </w:r>
      <w:r>
        <w:rPr>
          <w:rFonts w:ascii="Cascadia Mono" w:hAnsi="Cascadia Mono"/>
          <w:b w:val="0"/>
          <w:sz w:val="19"/>
        </w:rPr>
        <w:t xml:space="preserve">    this-&gt;employeeId = employeeId;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HireDate::setDay(int day) {</w:t>
        <w:br/>
      </w:r>
      <w:r>
        <w:rPr>
          <w:rFonts w:ascii="Cascadia Mono" w:hAnsi="Cascadia Mono"/>
          <w:b w:val="0"/>
          <w:sz w:val="19"/>
        </w:rPr>
        <w:t xml:space="preserve">    this-&gt;day = day;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HireDate::setMonth(int month) {</w:t>
        <w:br/>
      </w:r>
      <w:r>
        <w:rPr>
          <w:rFonts w:ascii="Cascadia Mono" w:hAnsi="Cascadia Mono"/>
          <w:b w:val="0"/>
          <w:sz w:val="19"/>
        </w:rPr>
        <w:t xml:space="preserve">    this-&gt;month = month;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HireDate::setYear(int year) {</w:t>
        <w:br/>
      </w:r>
      <w:r>
        <w:rPr>
          <w:rFonts w:ascii="Cascadia Mono" w:hAnsi="Cascadia Mono"/>
          <w:b w:val="0"/>
          <w:sz w:val="19"/>
        </w:rPr>
        <w:t xml:space="preserve">    this-&gt;year = year;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HireDate::setHour(int hour) {</w:t>
        <w:br/>
      </w:r>
      <w:r>
        <w:rPr>
          <w:rFonts w:ascii="Cascadia Mono" w:hAnsi="Cascadia Mono"/>
          <w:b w:val="0"/>
          <w:sz w:val="19"/>
        </w:rPr>
        <w:t xml:space="preserve">    this-&gt;hour = hour;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HireDate::setMinute(int minute) {</w:t>
        <w:br/>
      </w:r>
      <w:r>
        <w:rPr>
          <w:rFonts w:ascii="Cascadia Mono" w:hAnsi="Cascadia Mono"/>
          <w:b w:val="0"/>
          <w:sz w:val="19"/>
        </w:rPr>
        <w:t xml:space="preserve">    this-&gt;minute = minute;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HireDate::getDateString() const {</w:t>
        <w:br/>
      </w:r>
      <w:r>
        <w:rPr>
          <w:rFonts w:ascii="Cascadia Mono" w:hAnsi="Cascadia Mono"/>
          <w:b w:val="0"/>
          <w:sz w:val="19"/>
        </w:rPr>
        <w:t xml:space="preserve">    std::ostringstream oss;</w:t>
        <w:br/>
      </w:r>
      <w:r>
        <w:rPr>
          <w:rFonts w:ascii="Cascadia Mono" w:hAnsi="Cascadia Mono"/>
          <w:b w:val="0"/>
          <w:sz w:val="19"/>
        </w:rPr>
        <w:t xml:space="preserve">    oss &lt;&lt; std::setfill('0') &lt;&lt; std::setw(2) &lt;&lt; day &lt;&lt; "."</w:t>
        <w:br/>
      </w:r>
      <w:r>
        <w:rPr>
          <w:rFonts w:ascii="Cascadia Mono" w:hAnsi="Cascadia Mono"/>
          <w:b w:val="0"/>
          <w:sz w:val="19"/>
        </w:rPr>
        <w:t xml:space="preserve">        &lt;&lt; std::setw(2) &lt;&lt; month &lt;&lt; "." &lt;&lt; year;</w:t>
        <w:br/>
      </w:r>
      <w:r>
        <w:rPr>
          <w:rFonts w:ascii="Cascadia Mono" w:hAnsi="Cascadia Mono"/>
          <w:b w:val="0"/>
          <w:sz w:val="19"/>
        </w:rPr>
        <w:t xml:space="preserve">    return oss.str();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HireDate::getTimeString() const {</w:t>
        <w:br/>
      </w:r>
      <w:r>
        <w:rPr>
          <w:rFonts w:ascii="Cascadia Mono" w:hAnsi="Cascadia Mono"/>
          <w:b w:val="0"/>
          <w:sz w:val="19"/>
        </w:rPr>
        <w:t xml:space="preserve">    std::ostringstream oss;</w:t>
        <w:br/>
      </w:r>
      <w:r>
        <w:rPr>
          <w:rFonts w:ascii="Cascadia Mono" w:hAnsi="Cascadia Mono"/>
          <w:b w:val="0"/>
          <w:sz w:val="19"/>
        </w:rPr>
        <w:t xml:space="preserve">    oss &lt;&lt; std::setfill('0') &lt;&lt; std::setw(2) &lt;&lt; hour &lt;&lt; ":"</w:t>
        <w:br/>
      </w:r>
      <w:r>
        <w:rPr>
          <w:rFonts w:ascii="Cascadia Mono" w:hAnsi="Cascadia Mono"/>
          <w:b w:val="0"/>
          <w:sz w:val="19"/>
        </w:rPr>
        <w:t xml:space="preserve">        &lt;&lt; std::setw(2) &lt;&lt; minute;</w:t>
        <w:br/>
      </w:r>
      <w:r>
        <w:rPr>
          <w:rFonts w:ascii="Cascadia Mono" w:hAnsi="Cascadia Mono"/>
          <w:b w:val="0"/>
          <w:sz w:val="19"/>
        </w:rPr>
        <w:t xml:space="preserve">    return oss.str();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HireDate::getFullDateTimeString() const {</w:t>
        <w:br/>
      </w:r>
      <w:r>
        <w:rPr>
          <w:rFonts w:ascii="Cascadia Mono" w:hAnsi="Cascadia Mono"/>
          <w:b w:val="0"/>
          <w:sz w:val="19"/>
        </w:rPr>
        <w:t xml:space="preserve">    return getDateString() + " " + getTimeString();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HireDate::displayInfo()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"Сотрудник ID: " &lt;&lt; employeeId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"Дата приема: " &lt;&lt; getFullDateTimeString()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src/MainWindow.cpp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"MainWindow.h"</w:t>
        <w:br/>
      </w:r>
      <w:r>
        <w:rPr>
          <w:rFonts w:ascii="Cascadia Mono" w:hAnsi="Cascadia Mono"/>
          <w:b w:val="0"/>
          <w:sz w:val="19"/>
        </w:rPr>
        <w:t>#include "Algorithm.h"</w:t>
        <w:br/>
      </w:r>
      <w:r>
        <w:rPr>
          <w:rFonts w:ascii="Cascadia Mono" w:hAnsi="Cascadia Mono"/>
          <w:b w:val="0"/>
          <w:sz w:val="19"/>
        </w:rPr>
        <w:t>#include "Exceptions.h"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&lt;QVBoxLayout&gt;</w:t>
        <w:br/>
      </w:r>
      <w:r>
        <w:rPr>
          <w:rFonts w:ascii="Cascadia Mono" w:hAnsi="Cascadia Mono"/>
          <w:b w:val="0"/>
          <w:sz w:val="19"/>
        </w:rPr>
        <w:t>#include &lt;QHBoxLayout&gt;</w:t>
        <w:br/>
      </w:r>
      <w:r>
        <w:rPr>
          <w:rFonts w:ascii="Cascadia Mono" w:hAnsi="Cascadia Mono"/>
          <w:b w:val="0"/>
          <w:sz w:val="19"/>
        </w:rPr>
        <w:t>#include &lt;QPushButton&gt;</w:t>
        <w:br/>
      </w:r>
      <w:r>
        <w:rPr>
          <w:rFonts w:ascii="Cascadia Mono" w:hAnsi="Cascadia Mono"/>
          <w:b w:val="0"/>
          <w:sz w:val="19"/>
        </w:rPr>
        <w:t>#include &lt;QMessageBox&gt;</w:t>
        <w:br/>
      </w:r>
      <w:r>
        <w:rPr>
          <w:rFonts w:ascii="Cascadia Mono" w:hAnsi="Cascadia Mono"/>
          <w:b w:val="0"/>
          <w:sz w:val="19"/>
        </w:rPr>
        <w:t>#include &lt;QLineEdit&gt;</w:t>
        <w:br/>
      </w:r>
      <w:r>
        <w:rPr>
          <w:rFonts w:ascii="Cascadia Mono" w:hAnsi="Cascadia Mono"/>
          <w:b w:val="0"/>
          <w:sz w:val="19"/>
        </w:rPr>
        <w:t>#include &lt;QSpinBox&gt;</w:t>
        <w:br/>
      </w:r>
      <w:r>
        <w:rPr>
          <w:rFonts w:ascii="Cascadia Mono" w:hAnsi="Cascadia Mono"/>
          <w:b w:val="0"/>
          <w:sz w:val="19"/>
        </w:rPr>
        <w:t>#include &lt;QDoubleSpinBox&gt;</w:t>
        <w:br/>
      </w:r>
      <w:r>
        <w:rPr>
          <w:rFonts w:ascii="Cascadia Mono" w:hAnsi="Cascadia Mono"/>
          <w:b w:val="0"/>
          <w:sz w:val="19"/>
        </w:rPr>
        <w:t>#include &lt;QComboBox&gt;</w:t>
        <w:br/>
      </w:r>
      <w:r>
        <w:rPr>
          <w:rFonts w:ascii="Cascadia Mono" w:hAnsi="Cascadia Mono"/>
          <w:b w:val="0"/>
          <w:sz w:val="19"/>
        </w:rPr>
        <w:t>#include &lt;QMenuBar&gt;</w:t>
        <w:br/>
      </w:r>
      <w:r>
        <w:rPr>
          <w:rFonts w:ascii="Cascadia Mono" w:hAnsi="Cascadia Mono"/>
          <w:b w:val="0"/>
          <w:sz w:val="19"/>
        </w:rPr>
        <w:t>#include &lt;QTabWidget&gt;</w:t>
        <w:br/>
      </w:r>
      <w:r>
        <w:rPr>
          <w:rFonts w:ascii="Cascadia Mono" w:hAnsi="Cascadia Mono"/>
          <w:b w:val="0"/>
          <w:sz w:val="19"/>
        </w:rPr>
        <w:t>#include &lt;QDialog&gt;</w:t>
        <w:br/>
      </w:r>
      <w:r>
        <w:rPr>
          <w:rFonts w:ascii="Cascadia Mono" w:hAnsi="Cascadia Mono"/>
          <w:b w:val="0"/>
          <w:sz w:val="19"/>
        </w:rPr>
        <w:t>#include &lt;QFormLayout&gt;</w:t>
        <w:br/>
      </w:r>
      <w:r>
        <w:rPr>
          <w:rFonts w:ascii="Cascadia Mono" w:hAnsi="Cascadia Mono"/>
          <w:b w:val="0"/>
          <w:sz w:val="19"/>
        </w:rPr>
        <w:t>#include &lt;QDialogButtonBox&gt;</w:t>
        <w:br/>
      </w:r>
      <w:r>
        <w:rPr>
          <w:rFonts w:ascii="Cascadia Mono" w:hAnsi="Cascadia Mono"/>
          <w:b w:val="0"/>
          <w:sz w:val="19"/>
        </w:rPr>
        <w:t>#include &lt;QGroupBox&gt;</w:t>
        <w:br/>
      </w:r>
      <w:r>
        <w:rPr>
          <w:rFonts w:ascii="Cascadia Mono" w:hAnsi="Cascadia Mono"/>
          <w:b w:val="0"/>
          <w:sz w:val="19"/>
        </w:rPr>
        <w:t>#include &lt;QLabel&gt;</w:t>
        <w:br/>
      </w:r>
      <w:r>
        <w:rPr>
          <w:rFonts w:ascii="Cascadia Mono" w:hAnsi="Cascadia Mono"/>
          <w:b w:val="0"/>
          <w:sz w:val="19"/>
        </w:rPr>
        <w:t>#include &lt;QHeaderView&gt;</w:t>
        <w:br/>
      </w:r>
      <w:r>
        <w:rPr>
          <w:rFonts w:ascii="Cascadia Mono" w:hAnsi="Cascadia Mono"/>
          <w:b w:val="0"/>
          <w:sz w:val="19"/>
        </w:rPr>
        <w:t>#include &lt;QDateEdit&gt;</w:t>
        <w:br/>
      </w:r>
      <w:r>
        <w:rPr>
          <w:rFonts w:ascii="Cascadia Mono" w:hAnsi="Cascadia Mono"/>
          <w:b w:val="0"/>
          <w:sz w:val="19"/>
        </w:rPr>
        <w:t>#include &lt;QTimeEdit&gt;</w:t>
        <w:br/>
      </w:r>
      <w:r>
        <w:rPr>
          <w:rFonts w:ascii="Cascadia Mono" w:hAnsi="Cascadia Mono"/>
          <w:b w:val="0"/>
          <w:sz w:val="19"/>
        </w:rPr>
        <w:t>#include &lt;QCheckBox&gt;</w:t>
        <w:br/>
      </w:r>
      <w:r>
        <w:rPr>
          <w:rFonts w:ascii="Cascadia Mono" w:hAnsi="Cascadia Mono"/>
          <w:b w:val="0"/>
          <w:sz w:val="19"/>
        </w:rPr>
        <w:t>#include &lt;QTextEdit&gt;</w:t>
        <w:br/>
      </w:r>
      <w:r>
        <w:rPr>
          <w:rFonts w:ascii="Cascadia Mono" w:hAnsi="Cascadia Mono"/>
          <w:b w:val="0"/>
          <w:sz w:val="19"/>
        </w:rPr>
        <w:t>#include &lt;QListWidget&gt;</w:t>
        <w:br/>
      </w:r>
      <w:r>
        <w:rPr>
          <w:rFonts w:ascii="Cascadia Mono" w:hAnsi="Cascadia Mono"/>
          <w:b w:val="0"/>
          <w:sz w:val="19"/>
        </w:rPr>
        <w:t>#include &lt;QColor&gt;</w:t>
        <w:br/>
      </w:r>
      <w:r>
        <w:rPr>
          <w:rFonts w:ascii="Cascadia Mono" w:hAnsi="Cascadia Mono"/>
          <w:b w:val="0"/>
          <w:sz w:val="19"/>
        </w:rPr>
        <w:t>#include &lt;stdexcept&gt;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namespace {</w:t>
        <w:br/>
      </w:r>
      <w:r>
        <w:rPr>
          <w:rFonts w:ascii="Cascadia Mono" w:hAnsi="Cascadia Mono"/>
          <w:b w:val="0"/>
          <w:sz w:val="19"/>
        </w:rPr>
        <w:t>const char* kPrimaryButtonStyle = R"(</w:t>
        <w:br/>
      </w:r>
      <w:r>
        <w:rPr>
          <w:rFonts w:ascii="Cascadia Mono" w:hAnsi="Cascadia Mono"/>
          <w:b w:val="0"/>
          <w:sz w:val="19"/>
        </w:rPr>
        <w:t>QPushButton {</w:t>
        <w:br/>
      </w:r>
      <w:r>
        <w:rPr>
          <w:rFonts w:ascii="Cascadia Mono" w:hAnsi="Cascadia Mono"/>
          <w:b w:val="0"/>
          <w:sz w:val="19"/>
        </w:rPr>
        <w:t xml:space="preserve">    background-color: #2c7be5;</w:t>
        <w:br/>
      </w:r>
      <w:r>
        <w:rPr>
          <w:rFonts w:ascii="Cascadia Mono" w:hAnsi="Cascadia Mono"/>
          <w:b w:val="0"/>
          <w:sz w:val="19"/>
        </w:rPr>
        <w:t xml:space="preserve">    color: #ffffff;</w:t>
        <w:br/>
      </w:r>
      <w:r>
        <w:rPr>
          <w:rFonts w:ascii="Cascadia Mono" w:hAnsi="Cascadia Mono"/>
          <w:b w:val="0"/>
          <w:sz w:val="19"/>
        </w:rPr>
        <w:t xml:space="preserve">    font-size: 12pt;</w:t>
        <w:br/>
      </w:r>
      <w:r>
        <w:rPr>
          <w:rFonts w:ascii="Cascadia Mono" w:hAnsi="Cascadia Mono"/>
          <w:b w:val="0"/>
          <w:sz w:val="19"/>
        </w:rPr>
        <w:t xml:space="preserve">    font-weight: 600;</w:t>
        <w:br/>
      </w:r>
      <w:r>
        <w:rPr>
          <w:rFonts w:ascii="Cascadia Mono" w:hAnsi="Cascadia Mono"/>
          <w:b w:val="0"/>
          <w:sz w:val="19"/>
        </w:rPr>
        <w:t xml:space="preserve">    padding: 8px 14px;</w:t>
        <w:br/>
      </w:r>
      <w:r>
        <w:rPr>
          <w:rFonts w:ascii="Cascadia Mono" w:hAnsi="Cascadia Mono"/>
          <w:b w:val="0"/>
          <w:sz w:val="19"/>
        </w:rPr>
        <w:t xml:space="preserve">    border: none;</w:t>
        <w:br/>
      </w:r>
      <w:r>
        <w:rPr>
          <w:rFonts w:ascii="Cascadia Mono" w:hAnsi="Cascadia Mono"/>
          <w:b w:val="0"/>
          <w:sz w:val="19"/>
        </w:rPr>
        <w:t xml:space="preserve">    border-radius: 6px;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QPushButton:hover {</w:t>
        <w:br/>
      </w:r>
      <w:r>
        <w:rPr>
          <w:rFonts w:ascii="Cascadia Mono" w:hAnsi="Cascadia Mono"/>
          <w:b w:val="0"/>
          <w:sz w:val="19"/>
        </w:rPr>
        <w:t xml:space="preserve">    background-color: #2568c8;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QPushButton:pressed {</w:t>
        <w:br/>
      </w:r>
      <w:r>
        <w:rPr>
          <w:rFonts w:ascii="Cascadia Mono" w:hAnsi="Cascadia Mono"/>
          <w:b w:val="0"/>
          <w:sz w:val="19"/>
        </w:rPr>
        <w:t xml:space="preserve">    background-color: #1f57a8;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QPushButton:disabled {</w:t>
        <w:br/>
      </w:r>
      <w:r>
        <w:rPr>
          <w:rFonts w:ascii="Cascadia Mono" w:hAnsi="Cascadia Mono"/>
          <w:b w:val="0"/>
          <w:sz w:val="19"/>
        </w:rPr>
        <w:t xml:space="preserve">    background-color: #a8bbde;</w:t>
        <w:br/>
      </w:r>
      <w:r>
        <w:rPr>
          <w:rFonts w:ascii="Cascadia Mono" w:hAnsi="Cascadia Mono"/>
          <w:b w:val="0"/>
          <w:sz w:val="19"/>
        </w:rPr>
        <w:t xml:space="preserve">    color: #f0f3f8;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)";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MainWindow::MainWindow(QWidget *parent) : QMainWindow(parent) {</w:t>
        <w:br/>
      </w:r>
      <w:r>
        <w:rPr>
          <w:rFonts w:ascii="Cascadia Mono" w:hAnsi="Cascadia Mono"/>
          <w:b w:val="0"/>
          <w:sz w:val="19"/>
        </w:rPr>
        <w:t xml:space="preserve">    try {</w:t>
        <w:br/>
      </w:r>
      <w:r>
        <w:rPr>
          <w:rFonts w:ascii="Cascadia Mono" w:hAnsi="Cascadia Mono"/>
          <w:b w:val="0"/>
          <w:sz w:val="19"/>
        </w:rPr>
        <w:t xml:space="preserve">        manager = std::make_unique&lt;DataManager&gt;("data");</w:t>
        <w:br/>
      </w:r>
      <w:r>
        <w:rPr>
          <w:rFonts w:ascii="Cascadia Mono" w:hAnsi="Cascadia Mono"/>
          <w:b w:val="0"/>
          <w:sz w:val="19"/>
        </w:rPr>
        <w:t xml:space="preserve">        algorithm = std::make_unique&lt;Algorithm&gt;();</w:t>
        <w:br/>
      </w:r>
      <w:r>
        <w:rPr>
          <w:rFonts w:ascii="Cascadia Mono" w:hAnsi="Cascadia Mono"/>
          <w:b w:val="0"/>
          <w:sz w:val="19"/>
        </w:rPr>
        <w:t xml:space="preserve">        manager-&gt;loadAll();</w:t>
        <w:br/>
      </w:r>
      <w:r>
        <w:rPr>
          <w:rFonts w:ascii="Cascadia Mono" w:hAnsi="Cascadia Mono"/>
          <w:b w:val="0"/>
          <w:sz w:val="19"/>
        </w:rPr>
        <w:t xml:space="preserve">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QMessageBox::critical(this, "Ошибка", QString("Не удалось загрузить данные: %1").arg(e.what()));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 xml:space="preserve">    setupUI();</w:t>
        <w:br/>
      </w:r>
      <w:r>
        <w:rPr>
          <w:rFonts w:ascii="Cascadia Mono" w:hAnsi="Cascadia Mono"/>
          <w:b w:val="0"/>
          <w:sz w:val="19"/>
        </w:rPr>
        <w:t xml:space="preserve">    refreshAll();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void MainWindow::addEmployee()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dialog.setWindowTitle("Добавить сотрудника");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*typeCombo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typeCombo-&gt;addItems({"Работник", "Руководитель"});</w:t>
        <w:br/>
      </w:r>
      <w:r>
        <w:rPr>
          <w:rFonts w:ascii="Cascadia Mono" w:hAnsi="Cascadia Mono"/>
          <w:b w:val="0"/>
          <w:sz w:val="19"/>
        </w:rPr>
        <w:t xml:space="preserve">        layout.addRow("Тип:", typeCombo);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*firstNameEdit = new QLineEdit(&amp;dialog);</w:t>
        <w:br/>
      </w:r>
      <w:r>
        <w:rPr>
          <w:rFonts w:ascii="Cascadia Mono" w:hAnsi="Cascadia Mono"/>
          <w:b w:val="0"/>
          <w:sz w:val="19"/>
        </w:rPr>
        <w:t xml:space="preserve">        QLineEdit *lastNameEdit = new QLineEdit(&amp;dialog);</w:t>
        <w:br/>
      </w:r>
      <w:r>
        <w:rPr>
          <w:rFonts w:ascii="Cascadia Mono" w:hAnsi="Cascadia Mono"/>
          <w:b w:val="0"/>
          <w:sz w:val="19"/>
        </w:rPr>
        <w:t xml:space="preserve">        layout.addRow("Имя:", firstNameEdit);</w:t>
        <w:br/>
      </w:r>
      <w:r>
        <w:rPr>
          <w:rFonts w:ascii="Cascadia Mono" w:hAnsi="Cascadia Mono"/>
          <w:b w:val="0"/>
          <w:sz w:val="19"/>
        </w:rPr>
        <w:t xml:space="preserve">        layout.addRow("Фамилия:", lastNameEdit);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*deptCombo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deptCombo-&gt;addItem(QString::fromStdString(dept.getDepartmentName()), dept.getDepartmentId());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layout.addRow("Отдел:", deptCombo);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QDoubleSpinBox *salarySpin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salarySpin-&gt;setMinimum(0);</w:t>
        <w:br/>
      </w:r>
      <w:r>
        <w:rPr>
          <w:rFonts w:ascii="Cascadia Mono" w:hAnsi="Cascadia Mono"/>
          <w:b w:val="0"/>
          <w:sz w:val="19"/>
        </w:rPr>
        <w:t xml:space="preserve">        salarySpin-&gt;setMaximum(10000000);</w:t>
        <w:br/>
      </w:r>
      <w:r>
        <w:rPr>
          <w:rFonts w:ascii="Cascadia Mono" w:hAnsi="Cascadia Mono"/>
          <w:b w:val="0"/>
          <w:sz w:val="19"/>
        </w:rPr>
        <w:t xml:space="preserve">        salarySpin-&gt;setValue(50000);</w:t>
        <w:br/>
      </w:r>
      <w:r>
        <w:rPr>
          <w:rFonts w:ascii="Cascadia Mono" w:hAnsi="Cascadia Mono"/>
          <w:b w:val="0"/>
          <w:sz w:val="19"/>
        </w:rPr>
        <w:t xml:space="preserve">        layout.addRow("Зарплата:", salarySpin);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*positionCombo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positionCombo-&gt;addItem("Не выбрано", 0);</w:t>
        <w:br/>
      </w:r>
      <w:r>
        <w:rPr>
          <w:rFonts w:ascii="Cascadia Mono" w:hAnsi="Cascadia Mono"/>
          <w:b w:val="0"/>
          <w:sz w:val="19"/>
        </w:rPr>
        <w:t xml:space="preserve">        for (const auto&amp; pos : manager-&gt;getPositions()) {</w:t>
        <w:br/>
      </w:r>
      <w:r>
        <w:rPr>
          <w:rFonts w:ascii="Cascadia Mono" w:hAnsi="Cascadia Mono"/>
          <w:b w:val="0"/>
          <w:sz w:val="19"/>
        </w:rPr>
        <w:t xml:space="preserve">            positionCombo-&gt;addItem(QString::fromStdString(pos.getPositionName()), pos.getPositionId());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layout.addRow("Должность:", positionCombo);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QDoubleSpinBox *bonusSpin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bonusSpin-&gt;setMinimum(0);</w:t>
        <w:br/>
      </w:r>
      <w:r>
        <w:rPr>
          <w:rFonts w:ascii="Cascadia Mono" w:hAnsi="Cascadia Mono"/>
          <w:b w:val="0"/>
          <w:sz w:val="19"/>
        </w:rPr>
        <w:t xml:space="preserve">        bonusSpin-&gt;setMaximum(1000000);</w:t>
        <w:br/>
      </w:r>
      <w:r>
        <w:rPr>
          <w:rFonts w:ascii="Cascadia Mono" w:hAnsi="Cascadia Mono"/>
          <w:b w:val="0"/>
          <w:sz w:val="19"/>
        </w:rPr>
        <w:t xml:space="preserve">        QWidget *bonusWidget = new QWidget(&amp;dialog);</w:t>
        <w:br/>
      </w:r>
      <w:r>
        <w:rPr>
          <w:rFonts w:ascii="Cascadia Mono" w:hAnsi="Cascadia Mono"/>
          <w:b w:val="0"/>
          <w:sz w:val="19"/>
        </w:rPr>
        <w:t xml:space="preserve">        QHBoxLayout *bonusLayout = new QHBoxLayout(bonusWidget);</w:t>
        <w:br/>
      </w:r>
      <w:r>
        <w:rPr>
          <w:rFonts w:ascii="Cascadia Mono" w:hAnsi="Cascadia Mono"/>
          <w:b w:val="0"/>
          <w:sz w:val="19"/>
        </w:rPr>
        <w:t xml:space="preserve">        bonusLayout-&gt;setContentsMargins(0, 0, 0, 0);</w:t>
        <w:br/>
      </w:r>
      <w:r>
        <w:rPr>
          <w:rFonts w:ascii="Cascadia Mono" w:hAnsi="Cascadia Mono"/>
          <w:b w:val="0"/>
          <w:sz w:val="19"/>
        </w:rPr>
        <w:t xml:space="preserve">        bonusLayout-&gt;addWidget(bonusSpin);</w:t>
        <w:br/>
      </w:r>
      <w:r>
        <w:rPr>
          <w:rFonts w:ascii="Cascadia Mono" w:hAnsi="Cascadia Mono"/>
          <w:b w:val="0"/>
          <w:sz w:val="19"/>
        </w:rPr>
        <w:t xml:space="preserve">        layout.addRow("Премия:", bonusWidget);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QListWidget *subordinatesList = new QListWidget(&amp;dialog);</w:t>
        <w:br/>
      </w:r>
      <w:r>
        <w:rPr>
          <w:rFonts w:ascii="Cascadia Mono" w:hAnsi="Cascadia Mono"/>
          <w:b w:val="0"/>
          <w:sz w:val="19"/>
        </w:rPr>
        <w:t xml:space="preserve">        subordinatesList-&gt;setSelectionMode(QAbstractItemView::MultiSelection);</w:t>
        <w:br/>
      </w:r>
      <w:r>
        <w:rPr>
          <w:rFonts w:ascii="Cascadia Mono" w:hAnsi="Cascadia Mono"/>
          <w:b w:val="0"/>
          <w:sz w:val="19"/>
        </w:rPr>
        <w:t xml:space="preserve">        QComboBox *addSubCombo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addSubCombo-&gt;addItem("Выберите работника...", 0);</w:t>
        <w:br/>
      </w:r>
      <w:r>
        <w:rPr>
          <w:rFonts w:ascii="Cascadia Mono" w:hAnsi="Cascadia Mono"/>
          <w:b w:val="0"/>
          <w:sz w:val="19"/>
        </w:rPr>
        <w:t xml:space="preserve">        for (const auto&amp; empRecord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if (empRecord.employee &amp;&amp; std::dynamic_pointer_cast&lt;Worker&gt;(empRecord.employee)) {</w:t>
        <w:br/>
      </w:r>
      <w:r>
        <w:rPr>
          <w:rFonts w:ascii="Cascadia Mono" w:hAnsi="Cascadia Mono"/>
          <w:b w:val="0"/>
          <w:sz w:val="19"/>
        </w:rPr>
        <w:t xml:space="preserve">                addSubCombo-&gt;addItem(QString::fromStdString(empRecord.employee-&gt;getFullName()),</w:t>
        <w:br/>
      </w:r>
      <w:r>
        <w:rPr>
          <w:rFonts w:ascii="Cascadia Mono" w:hAnsi="Cascadia Mono"/>
          <w:b w:val="0"/>
          <w:sz w:val="19"/>
        </w:rPr>
        <w:t xml:space="preserve">                                    empRecord.employee-&gt;getEmployeeId());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QPushButton *addSubBtn = new QPushButton("Добавить подчиненного", &amp;dialog);</w:t>
        <w:br/>
      </w:r>
      <w:r>
        <w:rPr>
          <w:rFonts w:ascii="Cascadia Mono" w:hAnsi="Cascadia Mono"/>
          <w:b w:val="0"/>
          <w:sz w:val="19"/>
        </w:rPr>
        <w:t xml:space="preserve">        connect(addSubBtn, &amp;QPushButton::clicked, [addSubCombo, subordinatesList]() {</w:t>
        <w:br/>
      </w:r>
      <w:r>
        <w:rPr>
          <w:rFonts w:ascii="Cascadia Mono" w:hAnsi="Cascadia Mono"/>
          <w:b w:val="0"/>
          <w:sz w:val="19"/>
        </w:rPr>
        <w:t xml:space="preserve">            int empId = addSubCombo-&gt;currentData().toInt();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if (empId &gt; 0) {</w:t>
        <w:br/>
      </w:r>
      <w:r>
        <w:rPr>
          <w:rFonts w:ascii="Cascadia Mono" w:hAnsi="Cascadia Mono"/>
          <w:b w:val="0"/>
          <w:sz w:val="19"/>
        </w:rPr>
        <w:t xml:space="preserve">                bool exists = false;</w:t>
        <w:br/>
      </w:r>
      <w:r>
        <w:rPr>
          <w:rFonts w:ascii="Cascadia Mono" w:hAnsi="Cascadia Mono"/>
          <w:b w:val="0"/>
          <w:sz w:val="19"/>
        </w:rPr>
        <w:t xml:space="preserve">                for (int i = 0; i &lt; subordinatesList-&gt;count();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if (subordinatesList-&gt;item(i)-&gt;data(Qt::UserRole).toInt() == empId) {</w:t>
        <w:br/>
      </w:r>
      <w:r>
        <w:rPr>
          <w:rFonts w:ascii="Cascadia Mono" w:hAnsi="Cascadia Mono"/>
          <w:b w:val="0"/>
          <w:sz w:val="19"/>
        </w:rPr>
        <w:t xml:space="preserve">                        exists = true;</w:t>
        <w:br/>
      </w:r>
      <w:r>
        <w:rPr>
          <w:rFonts w:ascii="Cascadia Mono" w:hAnsi="Cascadia Mono"/>
          <w:b w:val="0"/>
          <w:sz w:val="19"/>
        </w:rPr>
        <w:t xml:space="preserve">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if (!exists) {</w:t>
        <w:br/>
      </w:r>
      <w:r>
        <w:rPr>
          <w:rFonts w:ascii="Cascadia Mono" w:hAnsi="Cascadia Mono"/>
          <w:b w:val="0"/>
          <w:sz w:val="19"/>
        </w:rPr>
        <w:t xml:space="preserve">                    QListWidgetItem *item = new QListWidgetItem(addSubCombo-&gt;currentText());</w:t>
        <w:br/>
      </w:r>
      <w:r>
        <w:rPr>
          <w:rFonts w:ascii="Cascadia Mono" w:hAnsi="Cascadia Mono"/>
          <w:b w:val="0"/>
          <w:sz w:val="19"/>
        </w:rPr>
        <w:t xml:space="preserve">                    item-&gt;setData(Qt::UserRole, empId);</w:t>
        <w:br/>
      </w:r>
      <w:r>
        <w:rPr>
          <w:rFonts w:ascii="Cascadia Mono" w:hAnsi="Cascadia Mono"/>
          <w:b w:val="0"/>
          <w:sz w:val="19"/>
        </w:rPr>
        <w:t xml:space="preserve">                    subordinatesList-&gt;addItem(item);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QPushButton *removeSubBtn = new QPushButton("Удалить выбранного", &amp;dialog);</w:t>
        <w:br/>
      </w:r>
      <w:r>
        <w:rPr>
          <w:rFonts w:ascii="Cascadia Mono" w:hAnsi="Cascadia Mono"/>
          <w:b w:val="0"/>
          <w:sz w:val="19"/>
        </w:rPr>
        <w:t xml:space="preserve">        connect(removeSubBtn, &amp;QPushButton::clicked, [subordinatesList]() {</w:t>
        <w:br/>
      </w:r>
      <w:r>
        <w:rPr>
          <w:rFonts w:ascii="Cascadia Mono" w:hAnsi="Cascadia Mono"/>
          <w:b w:val="0"/>
          <w:sz w:val="19"/>
        </w:rPr>
        <w:t xml:space="preserve">            QList&lt;QListWidgetItem*&gt; items = subordinatesList-&gt;selectedItems();</w:t>
        <w:br/>
      </w:r>
      <w:r>
        <w:rPr>
          <w:rFonts w:ascii="Cascadia Mono" w:hAnsi="Cascadia Mono"/>
          <w:b w:val="0"/>
          <w:sz w:val="19"/>
        </w:rPr>
        <w:t xml:space="preserve">            for (auto* item : items) {</w:t>
        <w:br/>
      </w:r>
      <w:r>
        <w:rPr>
          <w:rFonts w:ascii="Cascadia Mono" w:hAnsi="Cascadia Mono"/>
          <w:b w:val="0"/>
          <w:sz w:val="19"/>
        </w:rPr>
        <w:t xml:space="preserve">                delete subordinatesList-&gt;takeItem(subordinatesList-&gt;row(item));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QHBoxLayout *subLayout = new QHBoxLayout;</w:t>
        <w:br/>
      </w:r>
      <w:r>
        <w:rPr>
          <w:rFonts w:ascii="Cascadia Mono" w:hAnsi="Cascadia Mono"/>
          <w:b w:val="0"/>
          <w:sz w:val="19"/>
        </w:rPr>
        <w:t xml:space="preserve">        subLayout-&gt;addWidget(addSubCombo);</w:t>
        <w:br/>
      </w:r>
      <w:r>
        <w:rPr>
          <w:rFonts w:ascii="Cascadia Mono" w:hAnsi="Cascadia Mono"/>
          <w:b w:val="0"/>
          <w:sz w:val="19"/>
        </w:rPr>
        <w:t xml:space="preserve">        subLayout-&gt;addWidget(addSubBtn);</w:t>
        <w:br/>
      </w:r>
      <w:r>
        <w:rPr>
          <w:rFonts w:ascii="Cascadia Mono" w:hAnsi="Cascadia Mono"/>
          <w:b w:val="0"/>
          <w:sz w:val="19"/>
        </w:rPr>
        <w:t xml:space="preserve">        subLayout-&gt;addWidget(removeSubBtn);</w:t>
        <w:br/>
      </w:r>
      <w:r>
        <w:rPr>
          <w:rFonts w:ascii="Cascadia Mono" w:hAnsi="Cascadia Mono"/>
          <w:b w:val="0"/>
          <w:sz w:val="19"/>
        </w:rPr>
        <w:t xml:space="preserve">        QVBoxLayout *subVLayout = new QVBoxLayout;</w:t>
        <w:br/>
      </w:r>
      <w:r>
        <w:rPr>
          <w:rFonts w:ascii="Cascadia Mono" w:hAnsi="Cascadia Mono"/>
          <w:b w:val="0"/>
          <w:sz w:val="19"/>
        </w:rPr>
        <w:t xml:space="preserve">        subVLayout-&gt;addLayout(subLayout);</w:t>
        <w:br/>
      </w:r>
      <w:r>
        <w:rPr>
          <w:rFonts w:ascii="Cascadia Mono" w:hAnsi="Cascadia Mono"/>
          <w:b w:val="0"/>
          <w:sz w:val="19"/>
        </w:rPr>
        <w:t xml:space="preserve">        subVLayout-&gt;addWidget(subordinatesList);</w:t>
        <w:br/>
      </w:r>
      <w:r>
        <w:rPr>
          <w:rFonts w:ascii="Cascadia Mono" w:hAnsi="Cascadia Mono"/>
          <w:b w:val="0"/>
          <w:sz w:val="19"/>
        </w:rPr>
        <w:t xml:space="preserve">        QWidget *subWidget = new QWidget(&amp;dialog);</w:t>
        <w:br/>
      </w:r>
      <w:r>
        <w:rPr>
          <w:rFonts w:ascii="Cascadia Mono" w:hAnsi="Cascadia Mono"/>
          <w:b w:val="0"/>
          <w:sz w:val="19"/>
        </w:rPr>
        <w:t xml:space="preserve">        subWidget-&gt;setLayout(subVLayout);</w:t>
        <w:br/>
      </w:r>
      <w:r>
        <w:rPr>
          <w:rFonts w:ascii="Cascadia Mono" w:hAnsi="Cascadia Mono"/>
          <w:b w:val="0"/>
          <w:sz w:val="19"/>
        </w:rPr>
        <w:t xml:space="preserve">        layout.addRow("Подчиненные (для руководителя):", subWidget);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QDateEdit *dateEdit = new QDateEdit(QDate::currentDate(), &amp;dialog);</w:t>
        <w:br/>
      </w:r>
      <w:r>
        <w:rPr>
          <w:rFonts w:ascii="Cascadia Mono" w:hAnsi="Cascadia Mono"/>
          <w:b w:val="0"/>
          <w:sz w:val="19"/>
        </w:rPr>
        <w:t xml:space="preserve">        QTimeEdit *timeEdit = new QTimeEdit(QTime::currentTime(), &amp;dialog);</w:t>
        <w:br/>
      </w:r>
      <w:r>
        <w:rPr>
          <w:rFonts w:ascii="Cascadia Mono" w:hAnsi="Cascadia Mono"/>
          <w:b w:val="0"/>
          <w:sz w:val="19"/>
        </w:rPr>
        <w:t xml:space="preserve">        layout.addRow("Дата найма:", dateEdit);</w:t>
        <w:br/>
      </w:r>
      <w:r>
        <w:rPr>
          <w:rFonts w:ascii="Cascadia Mono" w:hAnsi="Cascadia Mono"/>
          <w:b w:val="0"/>
          <w:sz w:val="19"/>
        </w:rPr>
        <w:t xml:space="preserve">        layout.addRow("Время найма:", timeEdit);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// Показывать/скрывать поля в зависимости от типа</w:t>
        <w:br/>
      </w:r>
      <w:r>
        <w:rPr>
          <w:rFonts w:ascii="Cascadia Mono" w:hAnsi="Cascadia Mono"/>
          <w:b w:val="0"/>
          <w:sz w:val="19"/>
        </w:rPr>
        <w:t xml:space="preserve">        connect(typeCombo, QOverload&lt;int&gt;::of(&amp;QComboBox::currentIndexChanged), [positionCombo, bonusWidget, subWidget](int index) {</w:t>
        <w:br/>
      </w:r>
      <w:r>
        <w:rPr>
          <w:rFonts w:ascii="Cascadia Mono" w:hAnsi="Cascadia Mono"/>
          <w:b w:val="0"/>
          <w:sz w:val="19"/>
        </w:rPr>
        <w:t xml:space="preserve">            bool isWorker = (index == 0);</w:t>
        <w:br/>
      </w:r>
      <w:r>
        <w:rPr>
          <w:rFonts w:ascii="Cascadia Mono" w:hAnsi="Cascadia Mono"/>
          <w:b w:val="0"/>
          <w:sz w:val="19"/>
        </w:rPr>
        <w:t xml:space="preserve">            positionCombo-&gt;setVisible(isWorker);</w:t>
        <w:br/>
      </w:r>
      <w:r>
        <w:rPr>
          <w:rFonts w:ascii="Cascadia Mono" w:hAnsi="Cascadia Mono"/>
          <w:b w:val="0"/>
          <w:sz w:val="19"/>
        </w:rPr>
        <w:t xml:space="preserve">            bonusWidget-&gt;setVisible(isWorker);</w:t>
        <w:br/>
      </w:r>
      <w:r>
        <w:rPr>
          <w:rFonts w:ascii="Cascadia Mono" w:hAnsi="Cascadia Mono"/>
          <w:b w:val="0"/>
          <w:sz w:val="19"/>
        </w:rPr>
        <w:t xml:space="preserve">            subWidget-&gt;setVisible(!isWorker);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positionCombo-&gt;setVisible(true);</w:t>
        <w:br/>
      </w:r>
      <w:r>
        <w:rPr>
          <w:rFonts w:ascii="Cascadia Mono" w:hAnsi="Cascadia Mono"/>
          <w:b w:val="0"/>
          <w:sz w:val="19"/>
        </w:rPr>
        <w:t xml:space="preserve">        bonusWidget-&gt;setVisible(true);</w:t>
        <w:br/>
      </w:r>
      <w:r>
        <w:rPr>
          <w:rFonts w:ascii="Cascadia Mono" w:hAnsi="Cascadia Mono"/>
          <w:b w:val="0"/>
          <w:sz w:val="19"/>
        </w:rPr>
        <w:t xml:space="preserve">        subWidget-&gt;setVisible(false);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(firstNameEdit-&gt;text().trimmed().isEmpty())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"Имя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(lastNameEdit-&gt;text().trimmed().isEmpty())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"Фамилия не может быть пустой");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(deptCombo-&gt;count() == 0)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"Нет доступных отделов. Сначала создайте отдел.");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(salarySpin-&gt;value() &lt;= 0)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"Зарплата должна быть больше нуля");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int deptId = deptCombo-&gt;currentData().toInt();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QDate date = dateEdit-&gt;date();</w:t>
        <w:br/>
      </w:r>
      <w:r>
        <w:rPr>
          <w:rFonts w:ascii="Cascadia Mono" w:hAnsi="Cascadia Mono"/>
          <w:b w:val="0"/>
          <w:sz w:val="19"/>
        </w:rPr>
        <w:t xml:space="preserve">                QTime time = timeEdit-&gt;time();</w:t>
        <w:br/>
      </w:r>
      <w:r>
        <w:rPr>
          <w:rFonts w:ascii="Cascadia Mono" w:hAnsi="Cascadia Mono"/>
          <w:b w:val="0"/>
          <w:sz w:val="19"/>
        </w:rPr>
        <w:t xml:space="preserve">                HireDate hireDate(0, date.day(), date.month(), date.year(), time.hour(), time.minute());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if (typeCombo-&gt;currentText() == "Работник") {</w:t>
        <w:br/>
      </w:r>
      <w:r>
        <w:rPr>
          <w:rFonts w:ascii="Cascadia Mono" w:hAnsi="Cascadia Mono"/>
          <w:b w:val="0"/>
          <w:sz w:val="19"/>
        </w:rPr>
        <w:t xml:space="preserve">                    int positionId = positionCombo-&gt;currentData().toInt();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    if (positionId == 0) {</w:t>
        <w:br/>
      </w:r>
      <w:r>
        <w:rPr>
          <w:rFonts w:ascii="Cascadia Mono" w:hAnsi="Cascadia Mono"/>
          <w:b w:val="0"/>
          <w:sz w:val="19"/>
        </w:rPr>
        <w:t xml:space="preserve">                        QMessageBox::warning(this, "Ошибка", "Выберите должность");</w:t>
        <w:br/>
      </w:r>
      <w:r>
        <w:rPr>
          <w:rFonts w:ascii="Cascadia Mono" w:hAnsi="Cascadia Mono"/>
          <w:b w:val="0"/>
          <w:sz w:val="19"/>
        </w:rPr>
        <w:t xml:space="preserve">                        return;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manager-&gt;addWorker(firstNameEdit-&gt;text().trimmed().toStdString(),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lastNameEdit-&gt;text().trimmed().toStdString(),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deptId, salarySpin-&gt;value(),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positionId, bonusSpin-&gt;value(), hireDate);</w:t>
        <w:br/>
      </w:r>
      <w:r>
        <w:rPr>
          <w:rFonts w:ascii="Cascadia Mono" w:hAnsi="Cascadia Mono"/>
          <w:b w:val="0"/>
          <w:sz w:val="19"/>
        </w:rPr>
        <w:t xml:space="preserve">                } else {</w:t>
        <w:br/>
      </w:r>
      <w:r>
        <w:rPr>
          <w:rFonts w:ascii="Cascadia Mono" w:hAnsi="Cascadia Mono"/>
          <w:b w:val="0"/>
          <w:sz w:val="19"/>
        </w:rPr>
        <w:t xml:space="preserve">                    // Собрать список подчиненных</w:t>
        <w:br/>
      </w:r>
      <w:r>
        <w:rPr>
          <w:rFonts w:ascii="Cascadia Mono" w:hAnsi="Cascadia Mono"/>
          <w:b w:val="0"/>
          <w:sz w:val="19"/>
        </w:rPr>
        <w:t xml:space="preserve">                    std::vector&lt;int&gt; subordinateIds;</w:t>
        <w:br/>
      </w:r>
      <w:r>
        <w:rPr>
          <w:rFonts w:ascii="Cascadia Mono" w:hAnsi="Cascadia Mono"/>
          <w:b w:val="0"/>
          <w:sz w:val="19"/>
        </w:rPr>
        <w:t xml:space="preserve">                    for (int i = 0; i &lt; subordinatesList-&gt;count();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    subordinateIds.push_back(subordinatesList-&gt;item(i)-&gt;data(Qt::UserRole).toInt());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manager-&gt;addManager(firstNameEdit-&gt;text().trimmed().toStdString(),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lastNameEdit-&gt;text().trimmed().toStdString(),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deptId, salarySpin-&gt;value(),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  subordinateIds, hireDate);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"Сотрудник добавлен");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MainWindow::editEmployee() {</w:t>
        <w:br/>
      </w:r>
      <w:r>
        <w:rPr>
          <w:rFonts w:ascii="Cascadia Mono" w:hAnsi="Cascadia Mono"/>
          <w:b w:val="0"/>
          <w:sz w:val="19"/>
        </w:rPr>
        <w:t xml:space="preserve">        int row = employeesTable-&gt;currentRow();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сотрудника для редактирования");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employeeId = employeesTable-&gt;item(row,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auto* record = algorithm ? algorithm-&gt;findEmployeeRecord(*manager, employeeId) : nullptr;</w:t>
        <w:br/>
      </w:r>
      <w:r>
        <w:rPr>
          <w:rFonts w:ascii="Cascadia Mono" w:hAnsi="Cascadia Mono"/>
          <w:b w:val="0"/>
          <w:sz w:val="19"/>
        </w:rPr>
        <w:t xml:space="preserve">        if (!record || !record-&gt;employee) return;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dialog.setWindowTitle("Редактировать сотрудника");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QLabel *idLabel = new QLabel(QString::number(employeeId), &amp;dialog);</w:t>
        <w:br/>
      </w:r>
      <w:r>
        <w:rPr>
          <w:rFonts w:ascii="Cascadia Mono" w:hAnsi="Cascadia Mono"/>
          <w:b w:val="0"/>
          <w:sz w:val="19"/>
        </w:rPr>
        <w:t xml:space="preserve">        layout.addRow("ID:", idLabel);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*typeCombo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typeCombo-&gt;addItems({"Работник", "Руководитель"});</w:t>
        <w:br/>
      </w:r>
      <w:r>
        <w:rPr>
          <w:rFonts w:ascii="Cascadia Mono" w:hAnsi="Cascadia Mono"/>
          <w:b w:val="0"/>
          <w:sz w:val="19"/>
        </w:rPr>
        <w:t xml:space="preserve">        bool isCurrentlyWorker = (std::dynamic_pointer_cast&lt;Worker&gt;(record-&gt;employee) != nullptr);</w:t>
        <w:br/>
      </w:r>
      <w:r>
        <w:rPr>
          <w:rFonts w:ascii="Cascadia Mono" w:hAnsi="Cascadia Mono"/>
          <w:b w:val="0"/>
          <w:sz w:val="19"/>
        </w:rPr>
        <w:t xml:space="preserve">        typeCombo-&gt;setCurrentIndex(isCurrentlyWorker ? 0 : 1);</w:t>
        <w:br/>
      </w:r>
      <w:r>
        <w:rPr>
          <w:rFonts w:ascii="Cascadia Mono" w:hAnsi="Cascadia Mono"/>
          <w:b w:val="0"/>
          <w:sz w:val="19"/>
        </w:rPr>
        <w:t xml:space="preserve">        layout.addRow("Тип:", typeCombo);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*firstNameEdit = new QLineEdit(QString::fromStdString(record-&gt;employee-&gt;getFirstName()), &amp;dialog);</w:t>
        <w:br/>
      </w:r>
      <w:r>
        <w:rPr>
          <w:rFonts w:ascii="Cascadia Mono" w:hAnsi="Cascadia Mono"/>
          <w:b w:val="0"/>
          <w:sz w:val="19"/>
        </w:rPr>
        <w:t xml:space="preserve">        QLineEdit *lastNameEdit = new QLineEdit(QString::fromStdString(record-&gt;employee-&gt;getLastName()), &amp;dialog);</w:t>
        <w:br/>
      </w:r>
      <w:r>
        <w:rPr>
          <w:rFonts w:ascii="Cascadia Mono" w:hAnsi="Cascadia Mono"/>
          <w:b w:val="0"/>
          <w:sz w:val="19"/>
        </w:rPr>
        <w:t xml:space="preserve">        layout.addRow("Имя:", firstNameEdit);</w:t>
        <w:br/>
      </w:r>
      <w:r>
        <w:rPr>
          <w:rFonts w:ascii="Cascadia Mono" w:hAnsi="Cascadia Mono"/>
          <w:b w:val="0"/>
          <w:sz w:val="19"/>
        </w:rPr>
        <w:t xml:space="preserve">        layout.addRow("Фамилия:", lastNameEdit);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*deptCombo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deptCombo-&gt;addItem(QString::fromStdString(dept.getDepartmentName()), dept.getDepartmentId());</w:t>
        <w:br/>
      </w:r>
      <w:r>
        <w:rPr>
          <w:rFonts w:ascii="Cascadia Mono" w:hAnsi="Cascadia Mono"/>
          <w:b w:val="0"/>
          <w:sz w:val="19"/>
        </w:rPr>
        <w:t xml:space="preserve">            if (dept.getDepartmentId() == record-&gt;employee-&gt;getDepartmentId()) {</w:t>
        <w:br/>
      </w:r>
      <w:r>
        <w:rPr>
          <w:rFonts w:ascii="Cascadia Mono" w:hAnsi="Cascadia Mono"/>
          <w:b w:val="0"/>
          <w:sz w:val="19"/>
        </w:rPr>
        <w:t xml:space="preserve">                deptCombo-&gt;setCurrentIndex(deptCombo-&gt;count() - 1);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layout.addRow("Отдел:", deptCombo);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QDoubleSpinBox *salarySpin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salarySpin-&gt;setMinimum(0);</w:t>
        <w:br/>
      </w:r>
      <w:r>
        <w:rPr>
          <w:rFonts w:ascii="Cascadia Mono" w:hAnsi="Cascadia Mono"/>
          <w:b w:val="0"/>
          <w:sz w:val="19"/>
        </w:rPr>
        <w:t xml:space="preserve">        salarySpin-&gt;setMaximum(10000000);</w:t>
        <w:br/>
      </w:r>
      <w:r>
        <w:rPr>
          <w:rFonts w:ascii="Cascadia Mono" w:hAnsi="Cascadia Mono"/>
          <w:b w:val="0"/>
          <w:sz w:val="19"/>
        </w:rPr>
        <w:t xml:space="preserve">        salarySpin-&gt;setValue(record-&gt;employee-&gt;getSalary());</w:t>
        <w:br/>
      </w:r>
      <w:r>
        <w:rPr>
          <w:rFonts w:ascii="Cascadia Mono" w:hAnsi="Cascadia Mono"/>
          <w:b w:val="0"/>
          <w:sz w:val="19"/>
        </w:rPr>
        <w:t xml:space="preserve">        layout.addRow("Зарплата:", salarySpin);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*positionCombo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positionCombo-&gt;addItem("Не выбрано", 0);</w:t>
        <w:br/>
      </w:r>
      <w:r>
        <w:rPr>
          <w:rFonts w:ascii="Cascadia Mono" w:hAnsi="Cascadia Mono"/>
          <w:b w:val="0"/>
          <w:sz w:val="19"/>
        </w:rPr>
        <w:t xml:space="preserve">        for (const auto&amp; pos : manager-&gt;getPositions()) {</w:t>
        <w:br/>
      </w:r>
      <w:r>
        <w:rPr>
          <w:rFonts w:ascii="Cascadia Mono" w:hAnsi="Cascadia Mono"/>
          <w:b w:val="0"/>
          <w:sz w:val="19"/>
        </w:rPr>
        <w:t xml:space="preserve">            positionCombo-&gt;addItem(QString::fromStdString(pos.getPositionName()), pos.getPositionId());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QDoubleSpinBox *bonusSpin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bonusSpin-&gt;setMinimum(0);</w:t>
        <w:br/>
      </w:r>
      <w:r>
        <w:rPr>
          <w:rFonts w:ascii="Cascadia Mono" w:hAnsi="Cascadia Mono"/>
          <w:b w:val="0"/>
          <w:sz w:val="19"/>
        </w:rPr>
        <w:t xml:space="preserve">        bonusSpin-&gt;setMaximum(1000000);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QListWidget *subordinatesList = new QListWidget(&amp;dialog);</w:t>
        <w:br/>
      </w:r>
      <w:r>
        <w:rPr>
          <w:rFonts w:ascii="Cascadia Mono" w:hAnsi="Cascadia Mono"/>
          <w:b w:val="0"/>
          <w:sz w:val="19"/>
        </w:rPr>
        <w:t xml:space="preserve">        subordinatesList-&gt;setSelectionMode(QAbstractItemView::MultiSelection);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// Добавить всех работников в список для подчиненных</w:t>
        <w:br/>
      </w:r>
      <w:r>
        <w:rPr>
          <w:rFonts w:ascii="Cascadia Mono" w:hAnsi="Cascadia Mono"/>
          <w:b w:val="0"/>
          <w:sz w:val="19"/>
        </w:rPr>
        <w:t xml:space="preserve">        QComboBox *addSubCombo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addSubCombo-&gt;addItem("Выберите работника...", 0);</w:t>
        <w:br/>
      </w:r>
      <w:r>
        <w:rPr>
          <w:rFonts w:ascii="Cascadia Mono" w:hAnsi="Cascadia Mono"/>
          <w:b w:val="0"/>
          <w:sz w:val="19"/>
        </w:rPr>
        <w:t xml:space="preserve">        for (const auto&amp; empRecord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if (empRecord.employee &amp;&amp; </w:t>
        <w:br/>
      </w:r>
      <w:r>
        <w:rPr>
          <w:rFonts w:ascii="Cascadia Mono" w:hAnsi="Cascadia Mono"/>
          <w:b w:val="0"/>
          <w:sz w:val="19"/>
        </w:rPr>
        <w:t xml:space="preserve">                std::dynamic_pointer_cast&lt;Worker&gt;(empRecord.employee) &amp;&amp;</w:t>
        <w:br/>
      </w:r>
      <w:r>
        <w:rPr>
          <w:rFonts w:ascii="Cascadia Mono" w:hAnsi="Cascadia Mono"/>
          <w:b w:val="0"/>
          <w:sz w:val="19"/>
        </w:rPr>
        <w:t xml:space="preserve">                empRecord.employee-&gt;getEmployeeId() != employeeId) {</w:t>
        <w:br/>
      </w:r>
      <w:r>
        <w:rPr>
          <w:rFonts w:ascii="Cascadia Mono" w:hAnsi="Cascadia Mono"/>
          <w:b w:val="0"/>
          <w:sz w:val="19"/>
        </w:rPr>
        <w:t xml:space="preserve">                addSubCombo-&gt;addItem(QString::fromStdString(empRecord.employee-&gt;getFullName()),</w:t>
        <w:br/>
      </w:r>
      <w:r>
        <w:rPr>
          <w:rFonts w:ascii="Cascadia Mono" w:hAnsi="Cascadia Mono"/>
          <w:b w:val="0"/>
          <w:sz w:val="19"/>
        </w:rPr>
        <w:t xml:space="preserve">                                    empRecord.employee-&gt;getEmployeeId());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QPushButton *addSubBtn = new QPushButton("Добавить подчиненного", &amp;dialog);</w:t>
        <w:br/>
      </w:r>
      <w:r>
        <w:rPr>
          <w:rFonts w:ascii="Cascadia Mono" w:hAnsi="Cascadia Mono"/>
          <w:b w:val="0"/>
          <w:sz w:val="19"/>
        </w:rPr>
        <w:t xml:space="preserve">        connect(addSubBtn, &amp;QPushButton::clicked, [addSubCombo, subordinatesList]() {</w:t>
        <w:br/>
      </w:r>
      <w:r>
        <w:rPr>
          <w:rFonts w:ascii="Cascadia Mono" w:hAnsi="Cascadia Mono"/>
          <w:b w:val="0"/>
          <w:sz w:val="19"/>
        </w:rPr>
        <w:t xml:space="preserve">            int empId = addSubCombo-&gt;currentData().toInt();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if (empId &gt; 0) {</w:t>
        <w:br/>
      </w:r>
      <w:r>
        <w:rPr>
          <w:rFonts w:ascii="Cascadia Mono" w:hAnsi="Cascadia Mono"/>
          <w:b w:val="0"/>
          <w:sz w:val="19"/>
        </w:rPr>
        <w:t xml:space="preserve">                bool exists = false;</w:t>
        <w:br/>
      </w:r>
      <w:r>
        <w:rPr>
          <w:rFonts w:ascii="Cascadia Mono" w:hAnsi="Cascadia Mono"/>
          <w:b w:val="0"/>
          <w:sz w:val="19"/>
        </w:rPr>
        <w:t xml:space="preserve">                for (int i = 0; i &lt; subordinatesList-&gt;count();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if (subordinatesList-&gt;item(i)-&gt;data(Qt::UserRole).toInt() == empId) {</w:t>
        <w:br/>
      </w:r>
      <w:r>
        <w:rPr>
          <w:rFonts w:ascii="Cascadia Mono" w:hAnsi="Cascadia Mono"/>
          <w:b w:val="0"/>
          <w:sz w:val="19"/>
        </w:rPr>
        <w:t xml:space="preserve">                        exists = true;</w:t>
        <w:br/>
      </w:r>
      <w:r>
        <w:rPr>
          <w:rFonts w:ascii="Cascadia Mono" w:hAnsi="Cascadia Mono"/>
          <w:b w:val="0"/>
          <w:sz w:val="19"/>
        </w:rPr>
        <w:t xml:space="preserve">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if (!exists) {</w:t>
        <w:br/>
      </w:r>
      <w:r>
        <w:rPr>
          <w:rFonts w:ascii="Cascadia Mono" w:hAnsi="Cascadia Mono"/>
          <w:b w:val="0"/>
          <w:sz w:val="19"/>
        </w:rPr>
        <w:t xml:space="preserve">                    QListWidgetItem *item = new QListWidgetItem(addSubCombo-&gt;currentText());</w:t>
        <w:br/>
      </w:r>
      <w:r>
        <w:rPr>
          <w:rFonts w:ascii="Cascadia Mono" w:hAnsi="Cascadia Mono"/>
          <w:b w:val="0"/>
          <w:sz w:val="19"/>
        </w:rPr>
        <w:t xml:space="preserve">                    item-&gt;setData(Qt::UserRole, empId);</w:t>
        <w:br/>
      </w:r>
      <w:r>
        <w:rPr>
          <w:rFonts w:ascii="Cascadia Mono" w:hAnsi="Cascadia Mono"/>
          <w:b w:val="0"/>
          <w:sz w:val="19"/>
        </w:rPr>
        <w:t xml:space="preserve">                    subordinatesList-&gt;addItem(item);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QPushButton *removeSubBtn = new QPushButton("Удалить выбранного", &amp;dialog);</w:t>
        <w:br/>
      </w:r>
      <w:r>
        <w:rPr>
          <w:rFonts w:ascii="Cascadia Mono" w:hAnsi="Cascadia Mono"/>
          <w:b w:val="0"/>
          <w:sz w:val="19"/>
        </w:rPr>
        <w:t xml:space="preserve">        connect(removeSubBtn, &amp;QPushButton::clicked, [subordinatesList]() {</w:t>
        <w:br/>
      </w:r>
      <w:r>
        <w:rPr>
          <w:rFonts w:ascii="Cascadia Mono" w:hAnsi="Cascadia Mono"/>
          <w:b w:val="0"/>
          <w:sz w:val="19"/>
        </w:rPr>
        <w:t xml:space="preserve">            QList&lt;QListWidgetItem*&gt; items = subordinatesList-&gt;selectedItems();</w:t>
        <w:br/>
      </w:r>
      <w:r>
        <w:rPr>
          <w:rFonts w:ascii="Cascadia Mono" w:hAnsi="Cascadia Mono"/>
          <w:b w:val="0"/>
          <w:sz w:val="19"/>
        </w:rPr>
        <w:t xml:space="preserve">            for (auto* item : items) {</w:t>
        <w:br/>
      </w:r>
      <w:r>
        <w:rPr>
          <w:rFonts w:ascii="Cascadia Mono" w:hAnsi="Cascadia Mono"/>
          <w:b w:val="0"/>
          <w:sz w:val="19"/>
        </w:rPr>
        <w:t xml:space="preserve">                delete subordinatesList-&gt;takeItem(subordinatesList-&gt;row(item));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QHBoxLayout *subLayout = new QHBoxLayout;</w:t>
        <w:br/>
      </w:r>
      <w:r>
        <w:rPr>
          <w:rFonts w:ascii="Cascadia Mono" w:hAnsi="Cascadia Mono"/>
          <w:b w:val="0"/>
          <w:sz w:val="19"/>
        </w:rPr>
        <w:t xml:space="preserve">        subLayout-&gt;addWidget(addSubCombo);</w:t>
        <w:br/>
      </w:r>
      <w:r>
        <w:rPr>
          <w:rFonts w:ascii="Cascadia Mono" w:hAnsi="Cascadia Mono"/>
          <w:b w:val="0"/>
          <w:sz w:val="19"/>
        </w:rPr>
        <w:t xml:space="preserve">        subLayout-&gt;addWidget(addSubBtn);</w:t>
        <w:br/>
      </w:r>
      <w:r>
        <w:rPr>
          <w:rFonts w:ascii="Cascadia Mono" w:hAnsi="Cascadia Mono"/>
          <w:b w:val="0"/>
          <w:sz w:val="19"/>
        </w:rPr>
        <w:t xml:space="preserve">        subLayout-&gt;addWidget(removeSubBtn);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QVBoxLayout *subVLayout = new QVBoxLayout;</w:t>
        <w:br/>
      </w:r>
      <w:r>
        <w:rPr>
          <w:rFonts w:ascii="Cascadia Mono" w:hAnsi="Cascadia Mono"/>
          <w:b w:val="0"/>
          <w:sz w:val="19"/>
        </w:rPr>
        <w:t xml:space="preserve">        subVLayout-&gt;addLayout(subLayout);</w:t>
        <w:br/>
      </w:r>
      <w:r>
        <w:rPr>
          <w:rFonts w:ascii="Cascadia Mono" w:hAnsi="Cascadia Mono"/>
          <w:b w:val="0"/>
          <w:sz w:val="19"/>
        </w:rPr>
        <w:t xml:space="preserve">        subVLayout-&gt;addWidget(subordinatesList);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QWidget *subWidget = new QWidget(&amp;dialog);</w:t>
        <w:br/>
      </w:r>
      <w:r>
        <w:rPr>
          <w:rFonts w:ascii="Cascadia Mono" w:hAnsi="Cascadia Mono"/>
          <w:b w:val="0"/>
          <w:sz w:val="19"/>
        </w:rPr>
        <w:t xml:space="preserve">        subWidget-&gt;setLayout(subVLayout);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// Инициализация полей в зависимости от текущего типа</w:t>
        <w:br/>
      </w:r>
      <w:r>
        <w:rPr>
          <w:rFonts w:ascii="Cascadia Mono" w:hAnsi="Cascadia Mono"/>
          <w:b w:val="0"/>
          <w:sz w:val="19"/>
        </w:rPr>
        <w:t xml:space="preserve">        if (isCurrentlyWorker) {</w:t>
        <w:br/>
      </w:r>
      <w:r>
        <w:rPr>
          <w:rFonts w:ascii="Cascadia Mono" w:hAnsi="Cascadia Mono"/>
          <w:b w:val="0"/>
          <w:sz w:val="19"/>
        </w:rPr>
        <w:t xml:space="preserve">            auto worker = std::dynamic_pointer_cast&lt;Worker&gt;(record-&gt;employee);</w:t>
        <w:br/>
      </w:r>
      <w:r>
        <w:rPr>
          <w:rFonts w:ascii="Cascadia Mono" w:hAnsi="Cascadia Mono"/>
          <w:b w:val="0"/>
          <w:sz w:val="19"/>
        </w:rPr>
        <w:t xml:space="preserve">            if (worker) {</w:t>
        <w:br/>
      </w:r>
      <w:r>
        <w:rPr>
          <w:rFonts w:ascii="Cascadia Mono" w:hAnsi="Cascadia Mono"/>
          <w:b w:val="0"/>
          <w:sz w:val="19"/>
        </w:rPr>
        <w:t xml:space="preserve">                for (int i = 0; i &lt; positionCombo-&gt;count();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if (positionCombo-&gt;itemData(i).toInt() == worker-&gt;getPositionId()) {</w:t>
        <w:br/>
      </w:r>
      <w:r>
        <w:rPr>
          <w:rFonts w:ascii="Cascadia Mono" w:hAnsi="Cascadia Mono"/>
          <w:b w:val="0"/>
          <w:sz w:val="19"/>
        </w:rPr>
        <w:t xml:space="preserve">                        positionCombo-&gt;setCurrentIndex(i);</w:t>
        <w:br/>
      </w:r>
      <w:r>
        <w:rPr>
          <w:rFonts w:ascii="Cascadia Mono" w:hAnsi="Cascadia Mono"/>
          <w:b w:val="0"/>
          <w:sz w:val="19"/>
        </w:rPr>
        <w:t xml:space="preserve">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bonusSpin-&gt;setValue(worker-&gt;getBonus());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 else {</w:t>
        <w:br/>
      </w:r>
      <w:r>
        <w:rPr>
          <w:rFonts w:ascii="Cascadia Mono" w:hAnsi="Cascadia Mono"/>
          <w:b w:val="0"/>
          <w:sz w:val="19"/>
        </w:rPr>
        <w:t xml:space="preserve">            auto managerPtr = std::dynamic_pointer_cast&lt;Manager&gt;(record-&gt;employee);</w:t>
        <w:br/>
      </w:r>
      <w:r>
        <w:rPr>
          <w:rFonts w:ascii="Cascadia Mono" w:hAnsi="Cascadia Mono"/>
          <w:b w:val="0"/>
          <w:sz w:val="19"/>
        </w:rPr>
        <w:t xml:space="preserve">            if (managerPtr) {</w:t>
        <w:br/>
      </w:r>
      <w:r>
        <w:rPr>
          <w:rFonts w:ascii="Cascadia Mono" w:hAnsi="Cascadia Mono"/>
          <w:b w:val="0"/>
          <w:sz w:val="19"/>
        </w:rPr>
        <w:t xml:space="preserve">                auto subs = managerPtr-&gt;getSubordinates();</w:t>
        <w:br/>
      </w:r>
      <w:r>
        <w:rPr>
          <w:rFonts w:ascii="Cascadia Mono" w:hAnsi="Cascadia Mono"/>
          <w:b w:val="0"/>
          <w:sz w:val="19"/>
        </w:rPr>
        <w:t xml:space="preserve">                for (int subId : subs) {</w:t>
        <w:br/>
      </w:r>
      <w:r>
        <w:rPr>
          <w:rFonts w:ascii="Cascadia Mono" w:hAnsi="Cascadia Mono"/>
          <w:b w:val="0"/>
          <w:sz w:val="19"/>
        </w:rPr>
        <w:t xml:space="preserve">                    for (const auto&amp; empRecord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            if (empRecord.employee &amp;&amp; empRecord.employee-&gt;getEmployeeId() == subId) {</w:t>
        <w:br/>
      </w:r>
      <w:r>
        <w:rPr>
          <w:rFonts w:ascii="Cascadia Mono" w:hAnsi="Cascadia Mono"/>
          <w:b w:val="0"/>
          <w:sz w:val="19"/>
        </w:rPr>
        <w:t xml:space="preserve">                            QListWidgetItem *item = new QListWidgetItem(QString::fromStdString(empRecord.employee-&gt;getFullName()));</w:t>
        <w:br/>
      </w:r>
      <w:r>
        <w:rPr>
          <w:rFonts w:ascii="Cascadia Mono" w:hAnsi="Cascadia Mono"/>
          <w:b w:val="0"/>
          <w:sz w:val="19"/>
        </w:rPr>
        <w:t xml:space="preserve">                            item-&gt;setData(Qt::UserRole, subId);</w:t>
        <w:br/>
      </w:r>
      <w:r>
        <w:rPr>
          <w:rFonts w:ascii="Cascadia Mono" w:hAnsi="Cascadia Mono"/>
          <w:b w:val="0"/>
          <w:sz w:val="19"/>
        </w:rPr>
        <w:t xml:space="preserve">                            subordinatesList-&gt;addItem(item);</w:t>
        <w:br/>
      </w:r>
      <w:r>
        <w:rPr>
          <w:rFonts w:ascii="Cascadia Mono" w:hAnsi="Cascadia Mono"/>
          <w:b w:val="0"/>
          <w:sz w:val="19"/>
        </w:rPr>
        <w:t xml:space="preserve">    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layout.addRow("Должность:", positionCombo);</w:t>
        <w:br/>
      </w:r>
      <w:r>
        <w:rPr>
          <w:rFonts w:ascii="Cascadia Mono" w:hAnsi="Cascadia Mono"/>
          <w:b w:val="0"/>
          <w:sz w:val="19"/>
        </w:rPr>
        <w:t xml:space="preserve">        layout.addRow("Премия:", bonusSpin);</w:t>
        <w:br/>
      </w:r>
      <w:r>
        <w:rPr>
          <w:rFonts w:ascii="Cascadia Mono" w:hAnsi="Cascadia Mono"/>
          <w:b w:val="0"/>
          <w:sz w:val="19"/>
        </w:rPr>
        <w:t xml:space="preserve">        layout.addRow("Подчиненные:", subWidget);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// Показывать/скрывать поля в зависимости от типа</w:t>
        <w:br/>
      </w:r>
      <w:r>
        <w:rPr>
          <w:rFonts w:ascii="Cascadia Mono" w:hAnsi="Cascadia Mono"/>
          <w:b w:val="0"/>
          <w:sz w:val="19"/>
        </w:rPr>
        <w:t xml:space="preserve">        auto updateFieldsVisibility = [positionCombo, bonusSpin, subWidget](int index) {</w:t>
        <w:br/>
      </w:r>
      <w:r>
        <w:rPr>
          <w:rFonts w:ascii="Cascadia Mono" w:hAnsi="Cascadia Mono"/>
          <w:b w:val="0"/>
          <w:sz w:val="19"/>
        </w:rPr>
        <w:t xml:space="preserve">            bool isWorker = (index == 0);</w:t>
        <w:br/>
      </w:r>
      <w:r>
        <w:rPr>
          <w:rFonts w:ascii="Cascadia Mono" w:hAnsi="Cascadia Mono"/>
          <w:b w:val="0"/>
          <w:sz w:val="19"/>
        </w:rPr>
        <w:t xml:space="preserve">            positionCombo-&gt;setVisible(isWorker);</w:t>
        <w:br/>
      </w:r>
      <w:r>
        <w:rPr>
          <w:rFonts w:ascii="Cascadia Mono" w:hAnsi="Cascadia Mono"/>
          <w:b w:val="0"/>
          <w:sz w:val="19"/>
        </w:rPr>
        <w:t xml:space="preserve">            bonusSpin-&gt;setVisible(isWorker);</w:t>
        <w:br/>
      </w:r>
      <w:r>
        <w:rPr>
          <w:rFonts w:ascii="Cascadia Mono" w:hAnsi="Cascadia Mono"/>
          <w:b w:val="0"/>
          <w:sz w:val="19"/>
        </w:rPr>
        <w:t xml:space="preserve">            subWidget-&gt;setVisible(!isWorker);</w:t>
        <w:br/>
      </w:r>
      <w:r>
        <w:rPr>
          <w:rFonts w:ascii="Cascadia Mono" w:hAnsi="Cascadia Mono"/>
          <w:b w:val="0"/>
          <w:sz w:val="19"/>
        </w:rPr>
        <w:t xml:space="preserve">        };</w:t>
        <w:br/>
      </w:r>
      <w:r>
        <w:rPr>
          <w:rFonts w:ascii="Cascadia Mono" w:hAnsi="Cascadia Mono"/>
          <w:b w:val="0"/>
          <w:sz w:val="19"/>
        </w:rPr>
        <w:t xml:space="preserve">        connect(typeCombo, QOverload&lt;int&gt;::of(&amp;QComboBox::currentIndexChanged), updateFieldsVisibility);</w:t>
        <w:br/>
      </w:r>
      <w:r>
        <w:rPr>
          <w:rFonts w:ascii="Cascadia Mono" w:hAnsi="Cascadia Mono"/>
          <w:b w:val="0"/>
          <w:sz w:val="19"/>
        </w:rPr>
        <w:t xml:space="preserve">        updateFieldsVisibility(typeCombo-&gt;currentIndex());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QDateEdit *dateEdit = new QDateEdit(&amp;dialog);</w:t>
        <w:br/>
      </w:r>
      <w:r>
        <w:rPr>
          <w:rFonts w:ascii="Cascadia Mono" w:hAnsi="Cascadia Mono"/>
          <w:b w:val="0"/>
          <w:sz w:val="19"/>
        </w:rPr>
        <w:t xml:space="preserve">        dateEdit-&gt;setDate(QDate(record-&gt;hireDate.getYear(), record-&gt;hireDate.getMonth(), record-&gt;hireDate.getDay()));</w:t>
        <w:br/>
      </w:r>
      <w:r>
        <w:rPr>
          <w:rFonts w:ascii="Cascadia Mono" w:hAnsi="Cascadia Mono"/>
          <w:b w:val="0"/>
          <w:sz w:val="19"/>
        </w:rPr>
        <w:t xml:space="preserve">        QTimeEdit *timeEdit = new QTimeEdit(&amp;dialog);</w:t>
        <w:br/>
      </w:r>
      <w:r>
        <w:rPr>
          <w:rFonts w:ascii="Cascadia Mono" w:hAnsi="Cascadia Mono"/>
          <w:b w:val="0"/>
          <w:sz w:val="19"/>
        </w:rPr>
        <w:t xml:space="preserve">        timeEdit-&gt;setTime(QTime(record-&gt;hireDate.getHour(), record-&gt;hireDate.getMinute()));</w:t>
        <w:br/>
      </w:r>
      <w:r>
        <w:rPr>
          <w:rFonts w:ascii="Cascadia Mono" w:hAnsi="Cascadia Mono"/>
          <w:b w:val="0"/>
          <w:sz w:val="19"/>
        </w:rPr>
        <w:t xml:space="preserve">        layout.addRow("Дата найма:", dateEdit);</w:t>
        <w:br/>
      </w:r>
      <w:r>
        <w:rPr>
          <w:rFonts w:ascii="Cascadia Mono" w:hAnsi="Cascadia Mono"/>
          <w:b w:val="0"/>
          <w:sz w:val="19"/>
        </w:rPr>
        <w:t xml:space="preserve">        layout.addRow("Время найма:", timeEdit);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(firstNameEdit-&gt;text().trimmed().isEmpty())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"Имя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(lastNameEdit-&gt;text().trimmed().isEmpty())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"Фамилия не может быть пустой");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(salarySpin-&gt;value() &lt;= 0)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"Зарплата должна быть больше нуля");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// Сохраняем копию сотрудника перед изменениями для undo</w:t>
        <w:br/>
      </w:r>
      <w:r>
        <w:rPr>
          <w:rFonts w:ascii="Cascadia Mono" w:hAnsi="Cascadia Mono"/>
          <w:b w:val="0"/>
          <w:sz w:val="19"/>
        </w:rPr>
        <w:t xml:space="preserve">                auto oldEmployeeCopy = manager-&gt;cloneEmployee(*record-&gt;employee);</w:t>
        <w:br/>
      </w:r>
      <w:r>
        <w:rPr>
          <w:rFonts w:ascii="Cascadia Mono" w:hAnsi="Cascadia Mono"/>
          <w:b w:val="0"/>
          <w:sz w:val="19"/>
        </w:rPr>
        <w:t xml:space="preserve">                HireDate oldHireDate = record-&gt;hireDate;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bool newIsWorker = (typeCombo-&gt;currentIndex() == 0);</w:t>
        <w:br/>
      </w:r>
      <w:r>
        <w:rPr>
          <w:rFonts w:ascii="Cascadia Mono" w:hAnsi="Cascadia Mono"/>
          <w:b w:val="0"/>
          <w:sz w:val="19"/>
        </w:rPr>
        <w:t xml:space="preserve">                bool oldIsWorker = (std::dynamic_pointer_cast&lt;Worker&gt;(record-&gt;employee) != nullptr);</w:t>
        <w:br/>
      </w:r>
      <w:r>
        <w:rPr>
          <w:rFonts w:ascii="Cascadia Mono" w:hAnsi="Cascadia Mono"/>
          <w:b w:val="0"/>
          <w:sz w:val="19"/>
        </w:rPr>
        <w:t xml:space="preserve">                bool typeChanged = (newIsWorker != oldIsWorker);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// Если тип изменился, создаем новый объект нужного типа</w:t>
        <w:br/>
      </w:r>
      <w:r>
        <w:rPr>
          <w:rFonts w:ascii="Cascadia Mono" w:hAnsi="Cascadia Mono"/>
          <w:b w:val="0"/>
          <w:sz w:val="19"/>
        </w:rPr>
        <w:t xml:space="preserve">                if (typeChanged) {</w:t>
        <w:br/>
      </w:r>
      <w:r>
        <w:rPr>
          <w:rFonts w:ascii="Cascadia Mono" w:hAnsi="Cascadia Mono"/>
          <w:b w:val="0"/>
          <w:sz w:val="19"/>
        </w:rPr>
        <w:t xml:space="preserve">                    int deptId = deptCombo-&gt;currentData().toInt();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    double salary = salarySpin-&gt;value();</w:t>
        <w:br/>
      </w:r>
      <w:r>
        <w:rPr>
          <w:rFonts w:ascii="Cascadia Mono" w:hAnsi="Cascadia Mono"/>
          <w:b w:val="0"/>
          <w:sz w:val="19"/>
        </w:rPr>
        <w:t xml:space="preserve">                    std::string firstName = firstNameEdit-&gt;text().trimmed().toStdString();</w:t>
        <w:br/>
      </w:r>
      <w:r>
        <w:rPr>
          <w:rFonts w:ascii="Cascadia Mono" w:hAnsi="Cascadia Mono"/>
          <w:b w:val="0"/>
          <w:sz w:val="19"/>
        </w:rPr>
        <w:t xml:space="preserve">                    std::string lastName = lastNameEdit-&gt;text().trimmed().toStdString();</w:t>
        <w:br/>
      </w:r>
      <w:r>
        <w:rPr>
          <w:rFonts w:ascii="Cascadia Mono" w:hAnsi="Cascadia Mono"/>
          <w:b w:val="0"/>
          <w:sz w:val="19"/>
        </w:rPr>
        <w:t xml:space="preserve">                    </w:t>
        <w:br/>
      </w:r>
      <w:r>
        <w:rPr>
          <w:rFonts w:ascii="Cascadia Mono" w:hAnsi="Cascadia Mono"/>
          <w:b w:val="0"/>
          <w:sz w:val="19"/>
        </w:rPr>
        <w:t xml:space="preserve">                    std::shared_ptr&lt;Employee&gt; newEmployee;</w:t>
        <w:br/>
      </w:r>
      <w:r>
        <w:rPr>
          <w:rFonts w:ascii="Cascadia Mono" w:hAnsi="Cascadia Mono"/>
          <w:b w:val="0"/>
          <w:sz w:val="19"/>
        </w:rPr>
        <w:t xml:space="preserve">                    if (newIsWorker) {</w:t>
        <w:br/>
      </w:r>
      <w:r>
        <w:rPr>
          <w:rFonts w:ascii="Cascadia Mono" w:hAnsi="Cascadia Mono"/>
          <w:b w:val="0"/>
          <w:sz w:val="19"/>
        </w:rPr>
        <w:t xml:space="preserve">                        // Преобразуем в Worker</w:t>
        <w:br/>
      </w:r>
      <w:r>
        <w:rPr>
          <w:rFonts w:ascii="Cascadia Mono" w:hAnsi="Cascadia Mono"/>
          <w:b w:val="0"/>
          <w:sz w:val="19"/>
        </w:rPr>
        <w:t xml:space="preserve">                        int positionId = positionCombo-&gt;currentData().toInt();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        if (positionId == 0) {</w:t>
        <w:br/>
      </w:r>
      <w:r>
        <w:rPr>
          <w:rFonts w:ascii="Cascadia Mono" w:hAnsi="Cascadia Mono"/>
          <w:b w:val="0"/>
          <w:sz w:val="19"/>
        </w:rPr>
        <w:t xml:space="preserve">                            QMessageBox::warning(this, "Ошибка", "Выберите должность для работника");</w:t>
        <w:br/>
      </w:r>
      <w:r>
        <w:rPr>
          <w:rFonts w:ascii="Cascadia Mono" w:hAnsi="Cascadia Mono"/>
          <w:b w:val="0"/>
          <w:sz w:val="19"/>
        </w:rPr>
        <w:t xml:space="preserve">                            return;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double bonus = bonusSpin-&gt;value();</w:t>
        <w:br/>
      </w:r>
      <w:r>
        <w:rPr>
          <w:rFonts w:ascii="Cascadia Mono" w:hAnsi="Cascadia Mono"/>
          <w:b w:val="0"/>
          <w:sz w:val="19"/>
        </w:rPr>
        <w:t xml:space="preserve">                        newEmployee = std::make_shared&lt;Worker&gt;(employeeId, firstName, lastName, deptId, salary, positionId, bonus);</w:t>
        <w:br/>
      </w:r>
      <w:r>
        <w:rPr>
          <w:rFonts w:ascii="Cascadia Mono" w:hAnsi="Cascadia Mono"/>
          <w:b w:val="0"/>
          <w:sz w:val="19"/>
        </w:rPr>
        <w:t xml:space="preserve">                    } else {</w:t>
        <w:br/>
      </w:r>
      <w:r>
        <w:rPr>
          <w:rFonts w:ascii="Cascadia Mono" w:hAnsi="Cascadia Mono"/>
          <w:b w:val="0"/>
          <w:sz w:val="19"/>
        </w:rPr>
        <w:t xml:space="preserve">                        // Преобразуем в Manager</w:t>
        <w:br/>
      </w:r>
      <w:r>
        <w:rPr>
          <w:rFonts w:ascii="Cascadia Mono" w:hAnsi="Cascadia Mono"/>
          <w:b w:val="0"/>
          <w:sz w:val="19"/>
        </w:rPr>
        <w:t xml:space="preserve">                        std::vector&lt;int&gt; subordinateIds;</w:t>
        <w:br/>
      </w:r>
      <w:r>
        <w:rPr>
          <w:rFonts w:ascii="Cascadia Mono" w:hAnsi="Cascadia Mono"/>
          <w:b w:val="0"/>
          <w:sz w:val="19"/>
        </w:rPr>
        <w:t xml:space="preserve">                        for (int i = 0; i &lt; subordinatesList-&gt;count();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        subordinateIds.push_back(subordinatesList-&gt;item(i)-&gt;data(Qt::UserRole).toInt());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newEmployee = std::make_shared&lt;Manager&gt;(employeeId, firstName, lastName, deptId, salary, subordinateIds);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record-&gt;employee = newEmployee;</w:t>
        <w:br/>
      </w:r>
      <w:r>
        <w:rPr>
          <w:rFonts w:ascii="Cascadia Mono" w:hAnsi="Cascadia Mono"/>
          <w:b w:val="0"/>
          <w:sz w:val="19"/>
        </w:rPr>
        <w:t xml:space="preserve">                } else {</w:t>
        <w:br/>
      </w:r>
      <w:r>
        <w:rPr>
          <w:rFonts w:ascii="Cascadia Mono" w:hAnsi="Cascadia Mono"/>
          <w:b w:val="0"/>
          <w:sz w:val="19"/>
        </w:rPr>
        <w:t xml:space="preserve">                    // Тип не изменился, просто обновляем поля</w:t>
        <w:br/>
      </w:r>
      <w:r>
        <w:rPr>
          <w:rFonts w:ascii="Cascadia Mono" w:hAnsi="Cascadia Mono"/>
          <w:b w:val="0"/>
          <w:sz w:val="19"/>
        </w:rPr>
        <w:t xml:space="preserve">                    record-&gt;employee-&gt;setFirstName(firstNameEdit-&gt;text().trimmed().toStdString());</w:t>
        <w:br/>
      </w:r>
      <w:r>
        <w:rPr>
          <w:rFonts w:ascii="Cascadia Mono" w:hAnsi="Cascadia Mono"/>
          <w:b w:val="0"/>
          <w:sz w:val="19"/>
        </w:rPr>
        <w:t xml:space="preserve">                    record-&gt;employee-&gt;setLastName(lastNameEdit-&gt;text().trimmed().toStdString());</w:t>
        <w:br/>
      </w:r>
      <w:r>
        <w:rPr>
          <w:rFonts w:ascii="Cascadia Mono" w:hAnsi="Cascadia Mono"/>
          <w:b w:val="0"/>
          <w:sz w:val="19"/>
        </w:rPr>
        <w:t xml:space="preserve">                    record-&gt;employee-&gt;setSalary(salarySpin-&gt;value());</w:t>
        <w:br/>
      </w:r>
      <w:r>
        <w:rPr>
          <w:rFonts w:ascii="Cascadia Mono" w:hAnsi="Cascadia Mono"/>
          <w:b w:val="0"/>
          <w:sz w:val="19"/>
        </w:rPr>
        <w:t xml:space="preserve">                    </w:t>
        <w:br/>
      </w:r>
      <w:r>
        <w:rPr>
          <w:rFonts w:ascii="Cascadia Mono" w:hAnsi="Cascadia Mono"/>
          <w:b w:val="0"/>
          <w:sz w:val="19"/>
        </w:rPr>
        <w:t xml:space="preserve">                    if (newIsWorker) {</w:t>
        <w:br/>
      </w:r>
      <w:r>
        <w:rPr>
          <w:rFonts w:ascii="Cascadia Mono" w:hAnsi="Cascadia Mono"/>
          <w:b w:val="0"/>
          <w:sz w:val="19"/>
        </w:rPr>
        <w:t xml:space="preserve">                        auto worker = std::dynamic_pointer_cast&lt;Worker&gt;(record-&gt;employee);</w:t>
        <w:br/>
      </w:r>
      <w:r>
        <w:rPr>
          <w:rFonts w:ascii="Cascadia Mono" w:hAnsi="Cascadia Mono"/>
          <w:b w:val="0"/>
          <w:sz w:val="19"/>
        </w:rPr>
        <w:t xml:space="preserve">                        if (worker) {</w:t>
        <w:br/>
      </w:r>
      <w:r>
        <w:rPr>
          <w:rFonts w:ascii="Cascadia Mono" w:hAnsi="Cascadia Mono"/>
          <w:b w:val="0"/>
          <w:sz w:val="19"/>
        </w:rPr>
        <w:t xml:space="preserve">                            int positionId = positionCombo-&gt;currentData().toInt();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            if (positionId == 0) {</w:t>
        <w:br/>
      </w:r>
      <w:r>
        <w:rPr>
          <w:rFonts w:ascii="Cascadia Mono" w:hAnsi="Cascadia Mono"/>
          <w:b w:val="0"/>
          <w:sz w:val="19"/>
        </w:rPr>
        <w:t xml:space="preserve">                                QMessageBox::warning(this, "Ошибка", "Выберите должность");</w:t>
        <w:br/>
      </w:r>
      <w:r>
        <w:rPr>
          <w:rFonts w:ascii="Cascadia Mono" w:hAnsi="Cascadia Mono"/>
          <w:b w:val="0"/>
          <w:sz w:val="19"/>
        </w:rPr>
        <w:t xml:space="preserve">                                return;</w:t>
        <w:br/>
      </w:r>
      <w:r>
        <w:rPr>
          <w:rFonts w:ascii="Cascadia Mono" w:hAnsi="Cascadia Mono"/>
          <w:b w:val="0"/>
          <w:sz w:val="19"/>
        </w:rPr>
        <w:t xml:space="preserve">    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    worker-&gt;setPositionId(positionId);</w:t>
        <w:br/>
      </w:r>
      <w:r>
        <w:rPr>
          <w:rFonts w:ascii="Cascadia Mono" w:hAnsi="Cascadia Mono"/>
          <w:b w:val="0"/>
          <w:sz w:val="19"/>
        </w:rPr>
        <w:t xml:space="preserve">                            worker-&gt;setBonus(bonusSpin-&gt;value());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} else {</w:t>
        <w:br/>
      </w:r>
      <w:r>
        <w:rPr>
          <w:rFonts w:ascii="Cascadia Mono" w:hAnsi="Cascadia Mono"/>
          <w:b w:val="0"/>
          <w:sz w:val="19"/>
        </w:rPr>
        <w:t xml:space="preserve">                        auto managerPtr = std::dynamic_pointer_cast&lt;Manager&gt;(record-&gt;employee);</w:t>
        <w:br/>
      </w:r>
      <w:r>
        <w:rPr>
          <w:rFonts w:ascii="Cascadia Mono" w:hAnsi="Cascadia Mono"/>
          <w:b w:val="0"/>
          <w:sz w:val="19"/>
        </w:rPr>
        <w:t xml:space="preserve">                        if (managerPtr) {</w:t>
        <w:br/>
      </w:r>
      <w:r>
        <w:rPr>
          <w:rFonts w:ascii="Cascadia Mono" w:hAnsi="Cascadia Mono"/>
          <w:b w:val="0"/>
          <w:sz w:val="19"/>
        </w:rPr>
        <w:t xml:space="preserve">                            // Удалить всех текущих подчиненных</w:t>
        <w:br/>
      </w:r>
      <w:r>
        <w:rPr>
          <w:rFonts w:ascii="Cascadia Mono" w:hAnsi="Cascadia Mono"/>
          <w:b w:val="0"/>
          <w:sz w:val="19"/>
        </w:rPr>
        <w:t xml:space="preserve">                            auto currentSubs = managerPtr-&gt;getSubordinates();</w:t>
        <w:br/>
      </w:r>
      <w:r>
        <w:rPr>
          <w:rFonts w:ascii="Cascadia Mono" w:hAnsi="Cascadia Mono"/>
          <w:b w:val="0"/>
          <w:sz w:val="19"/>
        </w:rPr>
        <w:t xml:space="preserve">                            for (int subId : currentSubs) {</w:t>
        <w:br/>
      </w:r>
      <w:r>
        <w:rPr>
          <w:rFonts w:ascii="Cascadia Mono" w:hAnsi="Cascadia Mono"/>
          <w:b w:val="0"/>
          <w:sz w:val="19"/>
        </w:rPr>
        <w:t xml:space="preserve">                                managerPtr-&gt;removeSubordinate(subId);</w:t>
        <w:br/>
      </w:r>
      <w:r>
        <w:rPr>
          <w:rFonts w:ascii="Cascadia Mono" w:hAnsi="Cascadia Mono"/>
          <w:b w:val="0"/>
          <w:sz w:val="19"/>
        </w:rPr>
        <w:t xml:space="preserve">    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    // Добавить новых</w:t>
        <w:br/>
      </w:r>
      <w:r>
        <w:rPr>
          <w:rFonts w:ascii="Cascadia Mono" w:hAnsi="Cascadia Mono"/>
          <w:b w:val="0"/>
          <w:sz w:val="19"/>
        </w:rPr>
        <w:t xml:space="preserve">                            for (int i = 0; i &lt; subordinatesList-&gt;count(); ++i) {</w:t>
        <w:br/>
      </w:r>
      <w:r>
        <w:rPr>
          <w:rFonts w:ascii="Cascadia Mono" w:hAnsi="Cascadia Mono"/>
          <w:b w:val="0"/>
          <w:sz w:val="19"/>
        </w:rPr>
        <w:t xml:space="preserve">                                int subId = subordinatesList-&gt;item(i)-&gt;data(Qt::UserRole).toInt();</w:t>
        <w:br/>
      </w:r>
      <w:r>
        <w:rPr>
          <w:rFonts w:ascii="Cascadia Mono" w:hAnsi="Cascadia Mono"/>
          <w:b w:val="0"/>
          <w:sz w:val="19"/>
        </w:rPr>
        <w:t xml:space="preserve">                                managerPtr-&gt;addSubordinate(subId);</w:t>
        <w:br/>
      </w:r>
      <w:r>
        <w:rPr>
          <w:rFonts w:ascii="Cascadia Mono" w:hAnsi="Cascadia Mono"/>
          <w:b w:val="0"/>
          <w:sz w:val="19"/>
        </w:rPr>
        <w:t xml:space="preserve">    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// Обновление даты найма</w:t>
        <w:br/>
      </w:r>
      <w:r>
        <w:rPr>
          <w:rFonts w:ascii="Cascadia Mono" w:hAnsi="Cascadia Mono"/>
          <w:b w:val="0"/>
          <w:sz w:val="19"/>
        </w:rPr>
        <w:t xml:space="preserve">                QDate date = dateEdit-&gt;date();</w:t>
        <w:br/>
      </w:r>
      <w:r>
        <w:rPr>
          <w:rFonts w:ascii="Cascadia Mono" w:hAnsi="Cascadia Mono"/>
          <w:b w:val="0"/>
          <w:sz w:val="19"/>
        </w:rPr>
        <w:t xml:space="preserve">                QTime time = timeEdit-&gt;time();</w:t>
        <w:br/>
      </w:r>
      <w:r>
        <w:rPr>
          <w:rFonts w:ascii="Cascadia Mono" w:hAnsi="Cascadia Mono"/>
          <w:b w:val="0"/>
          <w:sz w:val="19"/>
        </w:rPr>
        <w:t xml:space="preserve">                HireDate newHireDate(employeeId, date.day(), date.month(), date.year(), time.hour(), time.minute());</w:t>
        <w:br/>
      </w:r>
      <w:r>
        <w:rPr>
          <w:rFonts w:ascii="Cascadia Mono" w:hAnsi="Cascadia Mono"/>
          <w:b w:val="0"/>
          <w:sz w:val="19"/>
        </w:rPr>
        <w:t xml:space="preserve">                record-&gt;hireDate = newHireDate;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// Обновляем отдел (если изменился)</w:t>
        <w:br/>
      </w:r>
      <w:r>
        <w:rPr>
          <w:rFonts w:ascii="Cascadia Mono" w:hAnsi="Cascadia Mono"/>
          <w:b w:val="0"/>
          <w:sz w:val="19"/>
        </w:rPr>
        <w:t xml:space="preserve">                int oldDeptId = oldEmployeeCopy-&gt;getDepartmentId();</w:t>
        <w:br/>
      </w:r>
      <w:r>
        <w:rPr>
          <w:rFonts w:ascii="Cascadia Mono" w:hAnsi="Cascadia Mono"/>
          <w:b w:val="0"/>
          <w:sz w:val="19"/>
        </w:rPr>
        <w:t xml:space="preserve">                int newDeptId = deptCombo-&gt;currentData().toInt();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if (oldDeptId != newDeptId) {</w:t>
        <w:br/>
      </w:r>
      <w:r>
        <w:rPr>
          <w:rFonts w:ascii="Cascadia Mono" w:hAnsi="Cascadia Mono"/>
          <w:b w:val="0"/>
          <w:sz w:val="19"/>
        </w:rPr>
        <w:t xml:space="preserve">                    record-&gt;employee-&gt;setDepartmentId(newDeptId);</w:t>
        <w:br/>
      </w:r>
      <w:r>
        <w:rPr>
          <w:rFonts w:ascii="Cascadia Mono" w:hAnsi="Cascadia Mono"/>
          <w:b w:val="0"/>
          <w:sz w:val="19"/>
        </w:rPr>
        <w:t xml:space="preserve">                    // Обновляем связи с отделами через прямой доступ</w:t>
        <w:br/>
      </w:r>
      <w:r>
        <w:rPr>
          <w:rFonts w:ascii="Cascadia Mono" w:hAnsi="Cascadia Mono"/>
          <w:b w:val="0"/>
          <w:sz w:val="19"/>
        </w:rPr>
        <w:t xml:space="preserve">                    auto&amp; depts = const_cast&lt;RecordCollection&lt;Department&gt;&amp;&gt;(manager-&gt;getDepartments());</w:t>
        <w:br/>
      </w:r>
      <w:r>
        <w:rPr>
          <w:rFonts w:ascii="Cascadia Mono" w:hAnsi="Cascadia Mono"/>
          <w:b w:val="0"/>
          <w:sz w:val="19"/>
        </w:rPr>
        <w:t xml:space="preserve">                    for (auto&amp; dept : depts.data()) {</w:t>
        <w:br/>
      </w:r>
      <w:r>
        <w:rPr>
          <w:rFonts w:ascii="Cascadia Mono" w:hAnsi="Cascadia Mono"/>
          <w:b w:val="0"/>
          <w:sz w:val="19"/>
        </w:rPr>
        <w:t xml:space="preserve">                        if (dept.getDepartmentId() == oldDeptId) {</w:t>
        <w:br/>
      </w:r>
      <w:r>
        <w:rPr>
          <w:rFonts w:ascii="Cascadia Mono" w:hAnsi="Cascadia Mono"/>
          <w:b w:val="0"/>
          <w:sz w:val="19"/>
        </w:rPr>
        <w:t xml:space="preserve">                            dept.removeEmployee(employeeId);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if (dept.getDepartmentId() == newDeptId) {</w:t>
        <w:br/>
      </w:r>
      <w:r>
        <w:rPr>
          <w:rFonts w:ascii="Cascadia Mono" w:hAnsi="Cascadia Mono"/>
          <w:b w:val="0"/>
          <w:sz w:val="19"/>
        </w:rPr>
        <w:t xml:space="preserve">                            if (!dept.hasEmployee(employeeId)) {</w:t>
        <w:br/>
      </w:r>
      <w:r>
        <w:rPr>
          <w:rFonts w:ascii="Cascadia Mono" w:hAnsi="Cascadia Mono"/>
          <w:b w:val="0"/>
          <w:sz w:val="19"/>
        </w:rPr>
        <w:t xml:space="preserve">                                dept.addEmployee(employeeId);</w:t>
        <w:br/>
      </w:r>
      <w:r>
        <w:rPr>
          <w:rFonts w:ascii="Cascadia Mono" w:hAnsi="Cascadia Mono"/>
          <w:b w:val="0"/>
          <w:sz w:val="19"/>
        </w:rPr>
        <w:t xml:space="preserve">    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    }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// Создаем одну общую undo-команду для всех изменений</w:t>
        <w:br/>
      </w:r>
      <w:r>
        <w:rPr>
          <w:rFonts w:ascii="Cascadia Mono" w:hAnsi="Cascadia Mono"/>
          <w:b w:val="0"/>
          <w:sz w:val="19"/>
        </w:rPr>
        <w:t xml:space="preserve">                manager-&gt;pushUndo([this, employeeId, oldEmployeeCopy, oldHireDate]() {</w:t>
        <w:br/>
      </w:r>
      <w:r>
        <w:rPr>
          <w:rFonts w:ascii="Cascadia Mono" w:hAnsi="Cascadia Mono"/>
          <w:b w:val="0"/>
          <w:sz w:val="19"/>
        </w:rPr>
        <w:t xml:space="preserve">                    manager-&gt;restoreEmployeeFromCopy(employeeId, oldEmployeeCopy, oldHireDate);</w:t>
        <w:br/>
      </w:r>
      <w:r>
        <w:rPr>
          <w:rFonts w:ascii="Cascadia Mono" w:hAnsi="Cascadia Mono"/>
          <w:b w:val="0"/>
          <w:sz w:val="19"/>
        </w:rPr>
        <w:t xml:space="preserve">                }, "Редактирование сотрудника");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"Сотрудник обновлен");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MainWindow::removeEmployee() {</w:t>
        <w:br/>
      </w:r>
      <w:r>
        <w:rPr>
          <w:rFonts w:ascii="Cascadia Mono" w:hAnsi="Cascadia Mono"/>
          <w:b w:val="0"/>
          <w:sz w:val="19"/>
        </w:rPr>
        <w:t xml:space="preserve">        int row = employeesTable-&gt;currentRow();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сотрудника для удаления");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id = employeesTable-&gt;item(row,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if (QMessageBox::question(this, "Подтверждение", "Удалить сотрудника?") == QMessageBox::Yes) {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manager-&gt;removeEmployee(id);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"Сотрудник удален");</w:t>
        <w:br/>
      </w:r>
      <w:r>
        <w:rPr>
          <w:rFonts w:ascii="Cascadia Mono" w:hAnsi="Cascadia Mono"/>
          <w:b w:val="0"/>
          <w:sz w:val="19"/>
        </w:rPr>
        <w:t xml:space="preserve">            } catch (const AppException&amp;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QString::fromUtf8(e.what()));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MainWindow::resetEmployees() {</w:t>
        <w:br/>
      </w:r>
      <w:r>
        <w:rPr>
          <w:rFonts w:ascii="Cascadia Mono" w:hAnsi="Cascadia Mono"/>
          <w:b w:val="0"/>
          <w:sz w:val="19"/>
        </w:rPr>
        <w:t xml:space="preserve">    if (QMessageBox::question(this, "Подтверждение", </w:t>
        <w:br/>
      </w:r>
      <w:r>
        <w:rPr>
          <w:rFonts w:ascii="Cascadia Mono" w:hAnsi="Cascadia Mono"/>
          <w:b w:val="0"/>
          <w:sz w:val="19"/>
        </w:rPr>
        <w:t xml:space="preserve">        "Вы уверены, что хотите удалить всех сотрудников? Это действие можно отменить.") == QMessageBox::Yes) {</w:t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manager-&gt;clearAllEmployees();</w:t>
        <w:br/>
      </w:r>
      <w:r>
        <w:rPr>
          <w:rFonts w:ascii="Cascadia Mono" w:hAnsi="Cascadia Mono"/>
          <w:b w:val="0"/>
          <w:sz w:val="19"/>
        </w:rPr>
        <w:t xml:space="preserve">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refreshAll();</w:t>
        <w:br/>
      </w:r>
      <w:r>
        <w:rPr>
          <w:rFonts w:ascii="Cascadia Mono" w:hAnsi="Cascadia Mono"/>
          <w:b w:val="0"/>
          <w:sz w:val="19"/>
        </w:rPr>
        <w:t xml:space="preserve">            QMessageBox::information(this, "Успех", "Все сотрудники удалены");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void MainWindow::addDepartment()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dialog.setWindowTitle("Добавить отдел");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*nameEdit = new QLineEdit(&amp;dialog);</w:t>
        <w:br/>
      </w:r>
      <w:r>
        <w:rPr>
          <w:rFonts w:ascii="Cascadia Mono" w:hAnsi="Cascadia Mono"/>
          <w:b w:val="0"/>
          <w:sz w:val="19"/>
        </w:rPr>
        <w:t xml:space="preserve">        QComboBox *managerCombo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managerCombo-&gt;addItem("Не выбран", 0);</w:t>
        <w:br/>
      </w:r>
      <w:r>
        <w:rPr>
          <w:rFonts w:ascii="Cascadia Mono" w:hAnsi="Cascadia Mono"/>
          <w:b w:val="0"/>
          <w:sz w:val="19"/>
        </w:rPr>
        <w:t xml:space="preserve">        for (const auto&amp; 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if (record.employee &amp;&amp; 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managerCombo-&gt;addItem(QString::fromStdString(record.employee-&gt;getFullName()),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record.employee-&gt;getEmployeeId());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layout.addRow("Название:", nameEdit);</w:t>
        <w:br/>
      </w:r>
      <w:r>
        <w:rPr>
          <w:rFonts w:ascii="Cascadia Mono" w:hAnsi="Cascadia Mono"/>
          <w:b w:val="0"/>
          <w:sz w:val="19"/>
        </w:rPr>
        <w:t xml:space="preserve">        layout.addRow("Руководитель:", managerCombo);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"Название отдела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int managerId = managerCombo-&gt;currentData().toInt();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manager-&gt;addDepartment(nameEdit-&gt;text().trimmed().toStdString(), managerId);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"Отдел добавлен");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MainWindow::editDepartment() {</w:t>
        <w:br/>
      </w:r>
      <w:r>
        <w:rPr>
          <w:rFonts w:ascii="Cascadia Mono" w:hAnsi="Cascadia Mono"/>
          <w:b w:val="0"/>
          <w:sz w:val="19"/>
        </w:rPr>
        <w:t xml:space="preserve">        int row = departmentsTable-&gt;currentRow();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отдел для редактирования");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deptId = departmentsTable-&gt;item(row,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Department* dept = algorithm ? algorithm-&gt;findDepartment(*manager, deptId) : nullptr;</w:t>
        <w:br/>
      </w:r>
      <w:r>
        <w:rPr>
          <w:rFonts w:ascii="Cascadia Mono" w:hAnsi="Cascadia Mono"/>
          <w:b w:val="0"/>
          <w:sz w:val="19"/>
        </w:rPr>
        <w:t xml:space="preserve">        if (!dept) return;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dialog.setWindowTitle("Редактировать отдел");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*nameEdit = new QLineEdit(QString::fromStdString(dept-&gt;getDepartmentName()), &amp;dialog);</w:t>
        <w:br/>
      </w:r>
      <w:r>
        <w:rPr>
          <w:rFonts w:ascii="Cascadia Mono" w:hAnsi="Cascadia Mono"/>
          <w:b w:val="0"/>
          <w:sz w:val="19"/>
        </w:rPr>
        <w:t xml:space="preserve">        QComboBox *managerCombo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managerCombo-&gt;addItem("Не выбран", 0);</w:t>
        <w:br/>
      </w:r>
      <w:r>
        <w:rPr>
          <w:rFonts w:ascii="Cascadia Mono" w:hAnsi="Cascadia Mono"/>
          <w:b w:val="0"/>
          <w:sz w:val="19"/>
        </w:rPr>
        <w:t xml:space="preserve">            for (const auto&amp; 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    if (record.employee &amp;&amp; 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    managerCombo-&gt;addItem(QString::fromStdString(record.employee-&gt;getFullName()),</w:t>
        <w:br/>
      </w:r>
      <w:r>
        <w:rPr>
          <w:rFonts w:ascii="Cascadia Mono" w:hAnsi="Cascadia Mono"/>
          <w:b w:val="0"/>
          <w:sz w:val="19"/>
        </w:rPr>
        <w:t xml:space="preserve">                                     record.employee-&gt;getEmployeeId());</w:t>
        <w:br/>
      </w:r>
      <w:r>
        <w:rPr>
          <w:rFonts w:ascii="Cascadia Mono" w:hAnsi="Cascadia Mono"/>
          <w:b w:val="0"/>
          <w:sz w:val="19"/>
        </w:rPr>
        <w:t xml:space="preserve">                    if (record.employee-&gt;getEmployeeId() == dept-&gt;getManagerId()) {</w:t>
        <w:br/>
      </w:r>
      <w:r>
        <w:rPr>
          <w:rFonts w:ascii="Cascadia Mono" w:hAnsi="Cascadia Mono"/>
          <w:b w:val="0"/>
          <w:sz w:val="19"/>
        </w:rPr>
        <w:t xml:space="preserve">                        managerCombo-&gt;setCurrentIndex(managerCombo-&gt;count() - 1);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layout.addRow("Название:", nameEdit);</w:t>
        <w:br/>
      </w:r>
      <w:r>
        <w:rPr>
          <w:rFonts w:ascii="Cascadia Mono" w:hAnsi="Cascadia Mono"/>
          <w:b w:val="0"/>
          <w:sz w:val="19"/>
        </w:rPr>
        <w:t xml:space="preserve">        layout.addRow("Руководитель:", managerCombo);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"Название отдела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manager-&gt;updateDepartmentName(deptId, nameEdit-&gt;text().trimmed().toStdString());</w:t>
        <w:br/>
      </w:r>
      <w:r>
        <w:rPr>
          <w:rFonts w:ascii="Cascadia Mono" w:hAnsi="Cascadia Mono"/>
          <w:b w:val="0"/>
          <w:sz w:val="19"/>
        </w:rPr>
        <w:t xml:space="preserve">                manager-&gt;updateDepartmentManager(deptId, managerCombo-&gt;currentData().toInt());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"Отдел обновлен");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MainWindow::removeDepartment() {</w:t>
        <w:br/>
      </w:r>
      <w:r>
        <w:rPr>
          <w:rFonts w:ascii="Cascadia Mono" w:hAnsi="Cascadia Mono"/>
          <w:b w:val="0"/>
          <w:sz w:val="19"/>
        </w:rPr>
        <w:t xml:space="preserve">        int row = departmentsTable-&gt;currentRow();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отдел для удаления");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id = departmentsTable-&gt;item(row,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if (QMessageBox::question(this, "Подтверждение", "Удалить отдел?") == QMessageBox::Yes) {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manager-&gt;removeDepartment(id);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"Отдел удален");</w:t>
        <w:br/>
      </w:r>
      <w:r>
        <w:rPr>
          <w:rFonts w:ascii="Cascadia Mono" w:hAnsi="Cascadia Mono"/>
          <w:b w:val="0"/>
          <w:sz w:val="19"/>
        </w:rPr>
        <w:t xml:space="preserve">            } catch (const OperationNotAllowedException&amp;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"Удаление недоступно", QString::fromUtf8(e.what()));</w:t>
        <w:br/>
      </w:r>
      <w:r>
        <w:rPr>
          <w:rFonts w:ascii="Cascadia Mono" w:hAnsi="Cascadia Mono"/>
          <w:b w:val="0"/>
          <w:sz w:val="19"/>
        </w:rPr>
        <w:t xml:space="preserve">            } catch (const AppException&amp;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QString::fromUtf8(e.what()));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MainWindow::resetDepartments() {</w:t>
        <w:br/>
      </w:r>
      <w:r>
        <w:rPr>
          <w:rFonts w:ascii="Cascadia Mono" w:hAnsi="Cascadia Mono"/>
          <w:b w:val="0"/>
          <w:sz w:val="19"/>
        </w:rPr>
        <w:t xml:space="preserve">    if (QMessageBox::question(this, "Подтверждение", </w:t>
        <w:br/>
      </w:r>
      <w:r>
        <w:rPr>
          <w:rFonts w:ascii="Cascadia Mono" w:hAnsi="Cascadia Mono"/>
          <w:b w:val="0"/>
          <w:sz w:val="19"/>
        </w:rPr>
        <w:t xml:space="preserve">        "Вы уверены, что хотите удалить все отделы? Это действие можно отменить.") == QMessageBox::Yes) {</w:t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manager-&gt;clearAllDepartments();</w:t>
        <w:br/>
      </w:r>
      <w:r>
        <w:rPr>
          <w:rFonts w:ascii="Cascadia Mono" w:hAnsi="Cascadia Mono"/>
          <w:b w:val="0"/>
          <w:sz w:val="19"/>
        </w:rPr>
        <w:t xml:space="preserve">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refreshAll();</w:t>
        <w:br/>
      </w:r>
      <w:r>
        <w:rPr>
          <w:rFonts w:ascii="Cascadia Mono" w:hAnsi="Cascadia Mono"/>
          <w:b w:val="0"/>
          <w:sz w:val="19"/>
        </w:rPr>
        <w:t xml:space="preserve">            QMessageBox::information(this, "Успех", "Все отделы удалены");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MainWindow::addPosition()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dialog.setWindowTitle("Добавить должность");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*nameEdit = new QLineEdit(&amp;dialog);</w:t>
        <w:br/>
      </w:r>
      <w:r>
        <w:rPr>
          <w:rFonts w:ascii="Cascadia Mono" w:hAnsi="Cascadia Mono"/>
          <w:b w:val="0"/>
          <w:sz w:val="19"/>
        </w:rPr>
        <w:t xml:space="preserve">        QSpinBox *hoursSpin = new QSpinBox(&amp;dialog);</w:t>
        <w:br/>
      </w:r>
      <w:r>
        <w:rPr>
          <w:rFonts w:ascii="Cascadia Mono" w:hAnsi="Cascadia Mono"/>
          <w:b w:val="0"/>
          <w:sz w:val="19"/>
        </w:rPr>
        <w:t xml:space="preserve">        hoursSpin-&gt;setMinimum(1);</w:t>
        <w:br/>
      </w:r>
      <w:r>
        <w:rPr>
          <w:rFonts w:ascii="Cascadia Mono" w:hAnsi="Cascadia Mono"/>
          <w:b w:val="0"/>
          <w:sz w:val="19"/>
        </w:rPr>
        <w:t xml:space="preserve">        hoursSpin-&gt;setMaximum(168);</w:t>
        <w:br/>
      </w:r>
      <w:r>
        <w:rPr>
          <w:rFonts w:ascii="Cascadia Mono" w:hAnsi="Cascadia Mono"/>
          <w:b w:val="0"/>
          <w:sz w:val="19"/>
        </w:rPr>
        <w:t xml:space="preserve">        hoursSpin-&gt;setValue(40);</w:t>
        <w:br/>
      </w:r>
      <w:r>
        <w:rPr>
          <w:rFonts w:ascii="Cascadia Mono" w:hAnsi="Cascadia Mono"/>
          <w:b w:val="0"/>
          <w:sz w:val="19"/>
        </w:rPr>
        <w:t xml:space="preserve">        layout.addRow("Название:", nameEdit);</w:t>
        <w:br/>
      </w:r>
      <w:r>
        <w:rPr>
          <w:rFonts w:ascii="Cascadia Mono" w:hAnsi="Cascadia Mono"/>
          <w:b w:val="0"/>
          <w:sz w:val="19"/>
        </w:rPr>
        <w:t xml:space="preserve">        layout.addRow("Часов в неделю:", hoursSpin);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"Название должности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(hoursSpin-&gt;value() &lt;= 0 || hoursSpin-&gt;value() &gt; 168)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"Количество часов должно быть от 1 до 168");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manager-&gt;addPosition(nameEdit-&gt;text().trimmed().toStdString(), hoursSpin-&gt;value());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"Должность добавлена");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MainWindow::editPosition() {</w:t>
        <w:br/>
      </w:r>
      <w:r>
        <w:rPr>
          <w:rFonts w:ascii="Cascadia Mono" w:hAnsi="Cascadia Mono"/>
          <w:b w:val="0"/>
          <w:sz w:val="19"/>
        </w:rPr>
        <w:t xml:space="preserve">        int row = positionsTable-&gt;currentRow();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должность для редактирования");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posId = positionsTable-&gt;item(row,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Position* pos = algorithm ? algorithm-&gt;findPosition(*manager, posId) : nullptr;</w:t>
        <w:br/>
      </w:r>
      <w:r>
        <w:rPr>
          <w:rFonts w:ascii="Cascadia Mono" w:hAnsi="Cascadia Mono"/>
          <w:b w:val="0"/>
          <w:sz w:val="19"/>
        </w:rPr>
        <w:t xml:space="preserve">        if (!pos) return;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dialog.setWindowTitle("Редактировать должность");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QLineEdit *nameEdit = new QLineEdit(QString::fromStdString(pos-&gt;getPositionName()), &amp;dialog);</w:t>
        <w:br/>
      </w:r>
      <w:r>
        <w:rPr>
          <w:rFonts w:ascii="Cascadia Mono" w:hAnsi="Cascadia Mono"/>
          <w:b w:val="0"/>
          <w:sz w:val="19"/>
        </w:rPr>
        <w:t xml:space="preserve">        QSpinBox *hoursSpin = new QSpinBox(&amp;dialog);</w:t>
        <w:br/>
      </w:r>
      <w:r>
        <w:rPr>
          <w:rFonts w:ascii="Cascadia Mono" w:hAnsi="Cascadia Mono"/>
          <w:b w:val="0"/>
          <w:sz w:val="19"/>
        </w:rPr>
        <w:t xml:space="preserve">        hoursSpin-&gt;setMinimum(1);</w:t>
        <w:br/>
      </w:r>
      <w:r>
        <w:rPr>
          <w:rFonts w:ascii="Cascadia Mono" w:hAnsi="Cascadia Mono"/>
          <w:b w:val="0"/>
          <w:sz w:val="19"/>
        </w:rPr>
        <w:t xml:space="preserve">        hoursSpin-&gt;setMaximum(168);</w:t>
        <w:br/>
      </w:r>
      <w:r>
        <w:rPr>
          <w:rFonts w:ascii="Cascadia Mono" w:hAnsi="Cascadia Mono"/>
          <w:b w:val="0"/>
          <w:sz w:val="19"/>
        </w:rPr>
        <w:t xml:space="preserve">        hoursSpin-&gt;setValue(pos-&gt;getWorkHoursPerWeek());</w:t>
        <w:br/>
      </w:r>
      <w:r>
        <w:rPr>
          <w:rFonts w:ascii="Cascadia Mono" w:hAnsi="Cascadia Mono"/>
          <w:b w:val="0"/>
          <w:sz w:val="19"/>
        </w:rPr>
        <w:t xml:space="preserve">        layout.addRow("Название:", nameEdit);</w:t>
        <w:br/>
      </w:r>
      <w:r>
        <w:rPr>
          <w:rFonts w:ascii="Cascadia Mono" w:hAnsi="Cascadia Mono"/>
          <w:b w:val="0"/>
          <w:sz w:val="19"/>
        </w:rPr>
        <w:t xml:space="preserve">        layout.addRow("Часов в неделю:", hoursSpin);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// Валидация</w:t>
        <w:br/>
      </w:r>
      <w:r>
        <w:rPr>
          <w:rFonts w:ascii="Cascadia Mono" w:hAnsi="Cascadia Mono"/>
          <w:b w:val="0"/>
          <w:sz w:val="19"/>
        </w:rPr>
        <w:t xml:space="preserve">            if (nameEdit-&gt;text().trimmed().isEmpty())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"Название должности не может быть пустым");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(hoursSpin-&gt;value() &lt;= 0 || hoursSpin-&gt;value() &gt; 168)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"Количество часов должно быть от 1 до 168");</w:t>
        <w:br/>
      </w:r>
      <w:r>
        <w:rPr>
          <w:rFonts w:ascii="Cascadia Mono" w:hAnsi="Cascadia Mono"/>
          <w:b w:val="0"/>
          <w:sz w:val="19"/>
        </w:rPr>
        <w:t xml:space="preserve">                return;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manager-&gt;updatePositionName(posId, nameEdit-&gt;text().trimmed().toStdString());</w:t>
        <w:br/>
      </w:r>
      <w:r>
        <w:rPr>
          <w:rFonts w:ascii="Cascadia Mono" w:hAnsi="Cascadia Mono"/>
          <w:b w:val="0"/>
          <w:sz w:val="19"/>
        </w:rPr>
        <w:t xml:space="preserve">                manager-&gt;updatePositionHours(posId, hoursSpin-&gt;value());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"Должность обновлена");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MainWindow::removePosition() {</w:t>
        <w:br/>
      </w:r>
      <w:r>
        <w:rPr>
          <w:rFonts w:ascii="Cascadia Mono" w:hAnsi="Cascadia Mono"/>
          <w:b w:val="0"/>
          <w:sz w:val="19"/>
        </w:rPr>
        <w:t xml:space="preserve">        int row = positionsTable-&gt;currentRow();</w:t>
        <w:br/>
      </w:r>
      <w:r>
        <w:rPr>
          <w:rFonts w:ascii="Cascadia Mono" w:hAnsi="Cascadia Mono"/>
          <w:b w:val="0"/>
          <w:sz w:val="19"/>
        </w:rPr>
        <w:t xml:space="preserve">        if (row &lt; 0)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"Выберите должность для удаления");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int id = positionsTable-&gt;item(row, 0)-&gt;text().toInt();</w:t>
        <w:br/>
      </w:r>
      <w:r>
        <w:rPr>
          <w:rFonts w:ascii="Cascadia Mono" w:hAnsi="Cascadia Mono"/>
          <w:b w:val="0"/>
          <w:sz w:val="19"/>
        </w:rPr>
        <w:t xml:space="preserve">        if (QMessageBox::question(this, "Подтверждение", "Удалить должность?") == QMessageBox::Yes) {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manager-&gt;removePosition(id);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"Должность удалена");</w:t>
        <w:br/>
      </w:r>
      <w:r>
        <w:rPr>
          <w:rFonts w:ascii="Cascadia Mono" w:hAnsi="Cascadia Mono"/>
          <w:b w:val="0"/>
          <w:sz w:val="19"/>
        </w:rPr>
        <w:t xml:space="preserve">            } catch (const OperationNotAllowedException&amp;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"Удаление недоступно", QString::fromUtf8(e.what()));</w:t>
        <w:br/>
      </w:r>
      <w:r>
        <w:rPr>
          <w:rFonts w:ascii="Cascadia Mono" w:hAnsi="Cascadia Mono"/>
          <w:b w:val="0"/>
          <w:sz w:val="19"/>
        </w:rPr>
        <w:t xml:space="preserve">            } catch (const AppException&amp;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QMessageBox::warning(this, "Ошибка", QString::fromUtf8(e.what()));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MainWindow::resetPositions() {</w:t>
        <w:br/>
      </w:r>
      <w:r>
        <w:rPr>
          <w:rFonts w:ascii="Cascadia Mono" w:hAnsi="Cascadia Mono"/>
          <w:b w:val="0"/>
          <w:sz w:val="19"/>
        </w:rPr>
        <w:t xml:space="preserve">    if (QMessageBox::question(this, "Подтверждение", </w:t>
        <w:br/>
      </w:r>
      <w:r>
        <w:rPr>
          <w:rFonts w:ascii="Cascadia Mono" w:hAnsi="Cascadia Mono"/>
          <w:b w:val="0"/>
          <w:sz w:val="19"/>
        </w:rPr>
        <w:t xml:space="preserve">        "Вы уверены, что хотите удалить все должности? Это действие можно отменить.") == QMessageBox::Yes) {</w:t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manager-&gt;clearAllPositions();</w:t>
        <w:br/>
      </w:r>
      <w:r>
        <w:rPr>
          <w:rFonts w:ascii="Cascadia Mono" w:hAnsi="Cascadia Mono"/>
          <w:b w:val="0"/>
          <w:sz w:val="19"/>
        </w:rPr>
        <w:t xml:space="preserve">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refreshAll();</w:t>
        <w:br/>
      </w:r>
      <w:r>
        <w:rPr>
          <w:rFonts w:ascii="Cascadia Mono" w:hAnsi="Cascadia Mono"/>
          <w:b w:val="0"/>
          <w:sz w:val="19"/>
        </w:rPr>
        <w:t xml:space="preserve">            QMessageBox::information(this, "Успех", "Все должности удалены");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t>void MainWindow::searchEmployees()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dialog.setWindowTitle("Поиск сотрудников");</w:t>
        <w:br/>
      </w:r>
      <w:r>
        <w:rPr>
          <w:rFonts w:ascii="Cascadia Mono" w:hAnsi="Cascadia Mono"/>
          <w:b w:val="0"/>
          <w:sz w:val="19"/>
        </w:rPr>
        <w:t xml:space="preserve">        QVBoxLayout *mainLayout = new QVBoxLayout(&amp;dialog);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QGroupBox *filterGroup = new QGroupBox("Критерии поиска", &amp;dialog);</w:t>
        <w:br/>
      </w:r>
      <w:r>
        <w:rPr>
          <w:rFonts w:ascii="Cascadia Mono" w:hAnsi="Cascadia Mono"/>
          <w:b w:val="0"/>
          <w:sz w:val="19"/>
        </w:rPr>
        <w:t xml:space="preserve">        QFormLayout *layout = new QFormLayout(filterGroup);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QCheckBox *useDept = new QCheckBox(&amp;dialog);</w:t>
        <w:br/>
      </w:r>
      <w:r>
        <w:rPr>
          <w:rFonts w:ascii="Cascadia Mono" w:hAnsi="Cascadia Mono"/>
          <w:b w:val="0"/>
          <w:sz w:val="19"/>
        </w:rPr>
        <w:t xml:space="preserve">        QComboBox *deptCombo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deptCombo-&gt;addItem("Все отделы", 0);</w:t>
        <w:br/>
      </w:r>
      <w:r>
        <w:rPr>
          <w:rFonts w:ascii="Cascadia Mono" w:hAnsi="Cascadia Mono"/>
          <w:b w:val="0"/>
          <w:sz w:val="19"/>
        </w:rPr>
        <w:t xml:space="preserve">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deptCombo-&gt;addItem(QString::fromStdString(dept.getDepartmentName()), dept.getDepartmentId());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deptCombo-&gt;setEnabled(false);</w:t>
        <w:br/>
      </w:r>
      <w:r>
        <w:rPr>
          <w:rFonts w:ascii="Cascadia Mono" w:hAnsi="Cascadia Mono"/>
          <w:b w:val="0"/>
          <w:sz w:val="19"/>
        </w:rPr>
        <w:t xml:space="preserve">        connect(useDept, &amp;QCheckBox::toggled, deptCombo, &amp;QComboBox::setEnabled);</w:t>
        <w:br/>
      </w:r>
      <w:r>
        <w:rPr>
          <w:rFonts w:ascii="Cascadia Mono" w:hAnsi="Cascadia Mono"/>
          <w:b w:val="0"/>
          <w:sz w:val="19"/>
        </w:rPr>
        <w:t xml:space="preserve">        layout-&gt;addRow("По отделу:", useDept);</w:t>
        <w:br/>
      </w:r>
      <w:r>
        <w:rPr>
          <w:rFonts w:ascii="Cascadia Mono" w:hAnsi="Cascadia Mono"/>
          <w:b w:val="0"/>
          <w:sz w:val="19"/>
        </w:rPr>
        <w:t xml:space="preserve">        layout-&gt;addRow("", deptCombo);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QCheckBox *useMinSalary = new QCheckBox(&amp;dialog);</w:t>
        <w:br/>
      </w:r>
      <w:r>
        <w:rPr>
          <w:rFonts w:ascii="Cascadia Mono" w:hAnsi="Cascadia Mono"/>
          <w:b w:val="0"/>
          <w:sz w:val="19"/>
        </w:rPr>
        <w:t xml:space="preserve">        QCheckBox *useMaxSalary = new QCheckBox(&amp;dialog);</w:t>
        <w:br/>
      </w:r>
      <w:r>
        <w:rPr>
          <w:rFonts w:ascii="Cascadia Mono" w:hAnsi="Cascadia Mono"/>
          <w:b w:val="0"/>
          <w:sz w:val="19"/>
        </w:rPr>
        <w:t xml:space="preserve">        QDoubleSpinBox *minSalary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QDoubleSpinBox *maxSalary = new QDoubleSpinBox(&amp;dialog);</w:t>
        <w:br/>
      </w:r>
      <w:r>
        <w:rPr>
          <w:rFonts w:ascii="Cascadia Mono" w:hAnsi="Cascadia Mono"/>
          <w:b w:val="0"/>
          <w:sz w:val="19"/>
        </w:rPr>
        <w:t xml:space="preserve">        minSalary-&gt;setMinimum(0);</w:t>
        <w:br/>
      </w:r>
      <w:r>
        <w:rPr>
          <w:rFonts w:ascii="Cascadia Mono" w:hAnsi="Cascadia Mono"/>
          <w:b w:val="0"/>
          <w:sz w:val="19"/>
        </w:rPr>
        <w:t xml:space="preserve">        maxSalary-&gt;setMinimum(0);</w:t>
        <w:br/>
      </w:r>
      <w:r>
        <w:rPr>
          <w:rFonts w:ascii="Cascadia Mono" w:hAnsi="Cascadia Mono"/>
          <w:b w:val="0"/>
          <w:sz w:val="19"/>
        </w:rPr>
        <w:t xml:space="preserve">        minSalary-&gt;setEnabled(false);</w:t>
        <w:br/>
      </w:r>
      <w:r>
        <w:rPr>
          <w:rFonts w:ascii="Cascadia Mono" w:hAnsi="Cascadia Mono"/>
          <w:b w:val="0"/>
          <w:sz w:val="19"/>
        </w:rPr>
        <w:t xml:space="preserve">        maxSalary-&gt;setEnabled(false);</w:t>
        <w:br/>
      </w:r>
      <w:r>
        <w:rPr>
          <w:rFonts w:ascii="Cascadia Mono" w:hAnsi="Cascadia Mono"/>
          <w:b w:val="0"/>
          <w:sz w:val="19"/>
        </w:rPr>
        <w:t xml:space="preserve">        connect(useMinSalary, &amp;QCheckBox::toggled, minSalary, &amp;QDoubleSpinBox::setEnabled);</w:t>
        <w:br/>
      </w:r>
      <w:r>
        <w:rPr>
          <w:rFonts w:ascii="Cascadia Mono" w:hAnsi="Cascadia Mono"/>
          <w:b w:val="0"/>
          <w:sz w:val="19"/>
        </w:rPr>
        <w:t xml:space="preserve">        connect(useMaxSalary, &amp;QCheckBox::toggled, maxSalary, &amp;QDoubleSpinBox::setEnabled);</w:t>
        <w:br/>
      </w:r>
      <w:r>
        <w:rPr>
          <w:rFonts w:ascii="Cascadia Mono" w:hAnsi="Cascadia Mono"/>
          <w:b w:val="0"/>
          <w:sz w:val="19"/>
        </w:rPr>
        <w:t xml:space="preserve">        layout-&gt;addRow("Минимальная зарплата:", useMinSalary);</w:t>
        <w:br/>
      </w:r>
      <w:r>
        <w:rPr>
          <w:rFonts w:ascii="Cascadia Mono" w:hAnsi="Cascadia Mono"/>
          <w:b w:val="0"/>
          <w:sz w:val="19"/>
        </w:rPr>
        <w:t xml:space="preserve">        layout-&gt;addRow("", minSalary);</w:t>
        <w:br/>
      </w:r>
      <w:r>
        <w:rPr>
          <w:rFonts w:ascii="Cascadia Mono" w:hAnsi="Cascadia Mono"/>
          <w:b w:val="0"/>
          <w:sz w:val="19"/>
        </w:rPr>
        <w:t xml:space="preserve">        layout-&gt;addRow("Максимальная зарплата:", useMaxSalary);</w:t>
        <w:br/>
      </w:r>
      <w:r>
        <w:rPr>
          <w:rFonts w:ascii="Cascadia Mono" w:hAnsi="Cascadia Mono"/>
          <w:b w:val="0"/>
          <w:sz w:val="19"/>
        </w:rPr>
        <w:t xml:space="preserve">        layout-&gt;addRow("", maxSalary);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QCheckBox *useName = new QCheckBox(&amp;dialog);</w:t>
        <w:br/>
      </w:r>
      <w:r>
        <w:rPr>
          <w:rFonts w:ascii="Cascadia Mono" w:hAnsi="Cascadia Mono"/>
          <w:b w:val="0"/>
          <w:sz w:val="19"/>
        </w:rPr>
        <w:t xml:space="preserve">        QLineEdit *nameEdit = new QLineEdit(&amp;dialog);</w:t>
        <w:br/>
      </w:r>
      <w:r>
        <w:rPr>
          <w:rFonts w:ascii="Cascadia Mono" w:hAnsi="Cascadia Mono"/>
          <w:b w:val="0"/>
          <w:sz w:val="19"/>
        </w:rPr>
        <w:t xml:space="preserve">        nameEdit-&gt;setEnabled(false);</w:t>
        <w:br/>
      </w:r>
      <w:r>
        <w:rPr>
          <w:rFonts w:ascii="Cascadia Mono" w:hAnsi="Cascadia Mono"/>
          <w:b w:val="0"/>
          <w:sz w:val="19"/>
        </w:rPr>
        <w:t xml:space="preserve">        connect(useName, &amp;QCheckBox::toggled, nameEdit, &amp;QLineEdit::setEnabled);</w:t>
        <w:br/>
      </w:r>
      <w:r>
        <w:rPr>
          <w:rFonts w:ascii="Cascadia Mono" w:hAnsi="Cascadia Mono"/>
          <w:b w:val="0"/>
          <w:sz w:val="19"/>
        </w:rPr>
        <w:t xml:space="preserve">        layout-&gt;addRow("По имени:", useName);</w:t>
        <w:br/>
      </w:r>
      <w:r>
        <w:rPr>
          <w:rFonts w:ascii="Cascadia Mono" w:hAnsi="Cascadia Mono"/>
          <w:b w:val="0"/>
          <w:sz w:val="19"/>
        </w:rPr>
        <w:t xml:space="preserve">        layout-&gt;addRow("Фрагмент:", nameEdit);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mainLayout-&gt;addWidget(filterGroup);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mainLayout-&gt;addWidget(&amp;buttons);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EmployeeSearchFilter filter;</w:t>
        <w:br/>
      </w:r>
      <w:r>
        <w:rPr>
          <w:rFonts w:ascii="Cascadia Mono" w:hAnsi="Cascadia Mono"/>
          <w:b w:val="0"/>
          <w:sz w:val="19"/>
        </w:rPr>
        <w:t xml:space="preserve">            if (useDept-&gt;isChecked() &amp;&amp; deptCombo-&gt;currentData().toInt() &gt; 0) {</w:t>
        <w:br/>
      </w:r>
      <w:r>
        <w:rPr>
          <w:rFonts w:ascii="Cascadia Mono" w:hAnsi="Cascadia Mono"/>
          <w:b w:val="0"/>
          <w:sz w:val="19"/>
        </w:rPr>
        <w:t xml:space="preserve">                filter.useDepartmentId = true;</w:t>
        <w:br/>
      </w:r>
      <w:r>
        <w:rPr>
          <w:rFonts w:ascii="Cascadia Mono" w:hAnsi="Cascadia Mono"/>
          <w:b w:val="0"/>
          <w:sz w:val="19"/>
        </w:rPr>
        <w:t xml:space="preserve">                filter.departmentId = deptCombo-&gt;currentData().toInt();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(useMinSalary-&gt;isChecked()) {</w:t>
        <w:br/>
      </w:r>
      <w:r>
        <w:rPr>
          <w:rFonts w:ascii="Cascadia Mono" w:hAnsi="Cascadia Mono"/>
          <w:b w:val="0"/>
          <w:sz w:val="19"/>
        </w:rPr>
        <w:t xml:space="preserve">                filter.useMinSalary = true;</w:t>
        <w:br/>
      </w:r>
      <w:r>
        <w:rPr>
          <w:rFonts w:ascii="Cascadia Mono" w:hAnsi="Cascadia Mono"/>
          <w:b w:val="0"/>
          <w:sz w:val="19"/>
        </w:rPr>
        <w:t xml:space="preserve">                filter.minSalary = minSalary-&gt;value();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(useMaxSalary-&gt;isChecked()) {</w:t>
        <w:br/>
      </w:r>
      <w:r>
        <w:rPr>
          <w:rFonts w:ascii="Cascadia Mono" w:hAnsi="Cascadia Mono"/>
          <w:b w:val="0"/>
          <w:sz w:val="19"/>
        </w:rPr>
        <w:t xml:space="preserve">                filter.useMaxSalary = true;</w:t>
        <w:br/>
      </w:r>
      <w:r>
        <w:rPr>
          <w:rFonts w:ascii="Cascadia Mono" w:hAnsi="Cascadia Mono"/>
          <w:b w:val="0"/>
          <w:sz w:val="19"/>
        </w:rPr>
        <w:t xml:space="preserve">                filter.maxSalary = maxSalary-&gt;value();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if (useName-&gt;isChecked()) {</w:t>
        <w:br/>
      </w:r>
      <w:r>
        <w:rPr>
          <w:rFonts w:ascii="Cascadia Mono" w:hAnsi="Cascadia Mono"/>
          <w:b w:val="0"/>
          <w:sz w:val="19"/>
        </w:rPr>
        <w:t xml:space="preserve">                filter.useNameFragment = true;</w:t>
        <w:br/>
      </w:r>
      <w:r>
        <w:rPr>
          <w:rFonts w:ascii="Cascadia Mono" w:hAnsi="Cascadia Mono"/>
          <w:b w:val="0"/>
          <w:sz w:val="19"/>
        </w:rPr>
        <w:t xml:space="preserve">                filter.nameFragment = nameEdit-&gt;text().toStdString();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auto results = algorithm</w:t>
        <w:br/>
      </w:r>
      <w:r>
        <w:rPr>
          <w:rFonts w:ascii="Cascadia Mono" w:hAnsi="Cascadia Mono"/>
          <w:b w:val="0"/>
          <w:sz w:val="19"/>
        </w:rPr>
        <w:t xml:space="preserve">                ? algorithm-&gt;findEmployees(manager-&gt;getEmployees(), filter)</w:t>
        <w:br/>
      </w:r>
      <w:r>
        <w:rPr>
          <w:rFonts w:ascii="Cascadia Mono" w:hAnsi="Cascadia Mono"/>
          <w:b w:val="0"/>
          <w:sz w:val="19"/>
        </w:rPr>
        <w:t xml:space="preserve">                : std::vector&lt;EmployeeRecord&gt;{};</w:t>
        <w:br/>
      </w:r>
      <w:r>
        <w:rPr>
          <w:rFonts w:ascii="Cascadia Mono" w:hAnsi="Cascadia Mono"/>
          <w:b w:val="0"/>
          <w:sz w:val="19"/>
        </w:rPr>
        <w:t xml:space="preserve">            showSearchResults(results);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MainWindow::showSearchResults(const std::vector&lt;EmployeeRecord&gt;&amp; results)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dialog.setWindowTitle("Результаты поиска");</w:t>
        <w:br/>
      </w:r>
      <w:r>
        <w:rPr>
          <w:rFonts w:ascii="Cascadia Mono" w:hAnsi="Cascadia Mono"/>
          <w:b w:val="0"/>
          <w:sz w:val="19"/>
        </w:rPr>
        <w:t xml:space="preserve">        dialog.resize(800, 600);</w:t>
        <w:br/>
      </w:r>
      <w:r>
        <w:rPr>
          <w:rFonts w:ascii="Cascadia Mono" w:hAnsi="Cascadia Mono"/>
          <w:b w:val="0"/>
          <w:sz w:val="19"/>
        </w:rPr>
        <w:t xml:space="preserve">        QVBoxLayout *layout = new QVBoxLayout(&amp;dialog);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QTableWidget *table = new QTableWidget(&amp;dialog);</w:t>
        <w:br/>
      </w:r>
      <w:r>
        <w:rPr>
          <w:rFonts w:ascii="Cascadia Mono" w:hAnsi="Cascadia Mono"/>
          <w:b w:val="0"/>
          <w:sz w:val="19"/>
        </w:rPr>
        <w:t xml:space="preserve">        table-&gt;setColumnCount(5);</w:t>
        <w:br/>
      </w:r>
      <w:r>
        <w:rPr>
          <w:rFonts w:ascii="Cascadia Mono" w:hAnsi="Cascadia Mono"/>
          <w:b w:val="0"/>
          <w:sz w:val="19"/>
        </w:rPr>
        <w:t xml:space="preserve">        table-&gt;setHorizontalHeaderLabels({"ID", "ФИО", "Отдел", "Зарплата", "Тип"});</w:t>
        <w:br/>
      </w:r>
      <w:r>
        <w:rPr>
          <w:rFonts w:ascii="Cascadia Mono" w:hAnsi="Cascadia Mono"/>
          <w:b w:val="0"/>
          <w:sz w:val="19"/>
        </w:rPr>
        <w:t xml:space="preserve">        table-&gt;setRowCount(static_cast&lt;int&gt;(results.size()));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for (size_t i = 0; i &lt; results.size(); ++i) {</w:t>
        <w:br/>
      </w:r>
      <w:r>
        <w:rPr>
          <w:rFonts w:ascii="Cascadia Mono" w:hAnsi="Cascadia Mono"/>
          <w:b w:val="0"/>
          <w:sz w:val="19"/>
        </w:rPr>
        <w:t xml:space="preserve">            const auto&amp; record = results[i];</w:t>
        <w:br/>
      </w:r>
      <w:r>
        <w:rPr>
          <w:rFonts w:ascii="Cascadia Mono" w:hAnsi="Cascadia Mono"/>
          <w:b w:val="0"/>
          <w:sz w:val="19"/>
        </w:rPr>
        <w:t xml:space="preserve">            if (!record.employee)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QString deptName = "Неизвестно";</w:t>
        <w:br/>
      </w:r>
      <w:r>
        <w:rPr>
          <w:rFonts w:ascii="Cascadia Mono" w:hAnsi="Cascadia Mono"/>
          <w:b w:val="0"/>
          <w:sz w:val="19"/>
        </w:rPr>
        <w:t xml:space="preserve">    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    if (dept.getDepartmentId() == record.employee-&gt;getDepartmentId()) {</w:t>
        <w:br/>
      </w:r>
      <w:r>
        <w:rPr>
          <w:rFonts w:ascii="Cascadia Mono" w:hAnsi="Cascadia Mono"/>
          <w:b w:val="0"/>
          <w:sz w:val="19"/>
        </w:rPr>
        <w:t xml:space="preserve">                    deptName = QString::fromStdString(dept.getDepartmentName());</w:t>
        <w:br/>
      </w:r>
      <w:r>
        <w:rPr>
          <w:rFonts w:ascii="Cascadia Mono" w:hAnsi="Cascadia Mono"/>
          <w:b w:val="0"/>
          <w:sz w:val="19"/>
        </w:rPr>
        <w:t xml:space="preserve">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0, new QTableWidgetItem(QString::number(record.employee-&gt;getEmployeeId())));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1, new QTableWidgetItem(QString::fromStdString(record.employee-&gt;getFullName())));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2, new QTableWidgetItem(deptName));</w:t>
        <w:br/>
      </w:r>
      <w:r>
        <w:rPr>
          <w:rFonts w:ascii="Cascadia Mono" w:hAnsi="Cascadia Mono"/>
          <w:b w:val="0"/>
          <w:sz w:val="19"/>
        </w:rPr>
        <w:t xml:space="preserve">            QTableWidgetItem *salaryItem = new QTableWidgetItem("$" + QString::number(record.employee-&gt;getSalary(), 'f', 2));</w:t>
        <w:br/>
      </w:r>
      <w:r>
        <w:rPr>
          <w:rFonts w:ascii="Cascadia Mono" w:hAnsi="Cascadia Mono"/>
          <w:b w:val="0"/>
          <w:sz w:val="19"/>
        </w:rPr>
        <w:t xml:space="preserve">            salaryItem-&gt;setTextAlignment(Qt::AlignRight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3, salaryItem);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QString type = "Работник";</w:t>
        <w:br/>
      </w:r>
      <w:r>
        <w:rPr>
          <w:rFonts w:ascii="Cascadia Mono" w:hAnsi="Cascadia Mono"/>
          <w:b w:val="0"/>
          <w:sz w:val="19"/>
        </w:rPr>
        <w:t xml:space="preserve">            if (std::dynamic_pointer_cast&lt;Manager&gt;(record.employee))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type = "Руководитель";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4, new QTableWidgetItem(type));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table-&gt;setStyleSheet(</w:t>
        <w:br/>
      </w:r>
      <w:r>
        <w:rPr>
          <w:rFonts w:ascii="Cascadia Mono" w:hAnsi="Cascadia Mono"/>
          <w:b w:val="0"/>
          <w:sz w:val="19"/>
        </w:rPr>
        <w:t xml:space="preserve">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"    padding: 6px;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#f5f5f5;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#2196F3;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#2c3e50;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"    border: 1px solid #1a252f;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"QHeaderView::section:hover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layout-&gt;addWidget(table);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buttons(QDialogButtonBox::Ok);</w:t>
        <w:br/>
      </w:r>
      <w:r>
        <w:rPr>
          <w:rFonts w:ascii="Cascadia Mono" w:hAnsi="Cascadia Mono"/>
          <w:b w:val="0"/>
          <w:sz w:val="19"/>
        </w:rPr>
        <w:t xml:space="preserve">        layout-&gt;addWidget(&amp;buttons);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dialog.exec();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MainWindow::sortEmployees()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dialog.setWindowTitle("Сортировка сотрудников");</w:t>
        <w:br/>
      </w:r>
      <w:r>
        <w:rPr>
          <w:rFonts w:ascii="Cascadia Mono" w:hAnsi="Cascadia Mono"/>
          <w:b w:val="0"/>
          <w:sz w:val="19"/>
        </w:rPr>
        <w:t xml:space="preserve">        QFormLayout 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QComboBox *keyCombo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keyCombo-&gt;addItems({"По ID", "По отделу", "По зарплате", "По фамилии", "По дате найма"});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QCheckBox *descCheck = new QCheckBox("По убыванию", &amp;dialog);</w:t>
        <w:br/>
      </w:r>
      <w:r>
        <w:rPr>
          <w:rFonts w:ascii="Cascadia Mono" w:hAnsi="Cascadia Mono"/>
          <w:b w:val="0"/>
          <w:sz w:val="19"/>
        </w:rPr>
        <w:t xml:space="preserve">        layout.addRow("Ключ сортировки:", keyCombo);</w:t>
        <w:br/>
      </w:r>
      <w:r>
        <w:rPr>
          <w:rFonts w:ascii="Cascadia Mono" w:hAnsi="Cascadia Mono"/>
          <w:b w:val="0"/>
          <w:sz w:val="19"/>
        </w:rPr>
        <w:t xml:space="preserve">        layout.addRow("", descCheck);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 | QDialogButtonBox::Cancel);</w:t>
        <w:br/>
      </w:r>
      <w:r>
        <w:rPr>
          <w:rFonts w:ascii="Cascadia Mono" w:hAnsi="Cascadia Mono"/>
          <w:b w:val="0"/>
          <w:sz w:val="19"/>
        </w:rPr>
        <w:t xml:space="preserve">        layout.addRow(&amp;buttons);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&amp;QDialogButtonBox::rejected, &amp;dialog, &amp;QDialog::reject);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if (dialog.exec() == QDialog::Accepted) {</w:t>
        <w:br/>
      </w:r>
      <w:r>
        <w:rPr>
          <w:rFonts w:ascii="Cascadia Mono" w:hAnsi="Cascadia Mono"/>
          <w:b w:val="0"/>
          <w:sz w:val="19"/>
        </w:rPr>
        <w:t xml:space="preserve">            EmployeeSortKey key = static_cast&lt;EmployeeSortKey&gt;(keyCombo-&gt;currentIndex());</w:t>
        <w:br/>
      </w:r>
      <w:r>
        <w:rPr>
          <w:rFonts w:ascii="Cascadia Mono" w:hAnsi="Cascadia Mono"/>
          <w:b w:val="0"/>
          <w:sz w:val="19"/>
        </w:rPr>
        <w:t xml:space="preserve">            auto sorted = algorithm</w:t>
        <w:br/>
      </w:r>
      <w:r>
        <w:rPr>
          <w:rFonts w:ascii="Cascadia Mono" w:hAnsi="Cascadia Mono"/>
          <w:b w:val="0"/>
          <w:sz w:val="19"/>
        </w:rPr>
        <w:t xml:space="preserve">                ? algorithm-&gt;sortEmployees(manager-&gt;getEmployees(), key, descCheck-&gt;isChecked())</w:t>
        <w:br/>
      </w:r>
      <w:r>
        <w:rPr>
          <w:rFonts w:ascii="Cascadia Mono" w:hAnsi="Cascadia Mono"/>
          <w:b w:val="0"/>
          <w:sz w:val="19"/>
        </w:rPr>
        <w:t xml:space="preserve">                : std::vector&lt;EmployeeRecord&gt;{};</w:t>
        <w:br/>
      </w:r>
      <w:r>
        <w:rPr>
          <w:rFonts w:ascii="Cascadia Mono" w:hAnsi="Cascadia Mono"/>
          <w:b w:val="0"/>
          <w:sz w:val="19"/>
        </w:rPr>
        <w:t xml:space="preserve">            showSortedResults(sorted);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MainWindow::showSortedResults(const std::vector&lt;EmployeeRecord&gt;&amp; results)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dialog.setWindowTitle("Отсортированные сотрудники");</w:t>
        <w:br/>
      </w:r>
      <w:r>
        <w:rPr>
          <w:rFonts w:ascii="Cascadia Mono" w:hAnsi="Cascadia Mono"/>
          <w:b w:val="0"/>
          <w:sz w:val="19"/>
        </w:rPr>
        <w:t xml:space="preserve">        dialog.resize(800, 600);</w:t>
        <w:br/>
      </w:r>
      <w:r>
        <w:rPr>
          <w:rFonts w:ascii="Cascadia Mono" w:hAnsi="Cascadia Mono"/>
          <w:b w:val="0"/>
          <w:sz w:val="19"/>
        </w:rPr>
        <w:t xml:space="preserve">        QVBoxLayout *layout = new QVBoxLayout(&amp;dialog);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QTableWidget *table = new QTableWidget(&amp;dialog);</w:t>
        <w:br/>
      </w:r>
      <w:r>
        <w:rPr>
          <w:rFonts w:ascii="Cascadia Mono" w:hAnsi="Cascadia Mono"/>
          <w:b w:val="0"/>
          <w:sz w:val="19"/>
        </w:rPr>
        <w:t xml:space="preserve">        table-&gt;setColumnCount(5);</w:t>
        <w:br/>
      </w:r>
      <w:r>
        <w:rPr>
          <w:rFonts w:ascii="Cascadia Mono" w:hAnsi="Cascadia Mono"/>
          <w:b w:val="0"/>
          <w:sz w:val="19"/>
        </w:rPr>
        <w:t xml:space="preserve">        table-&gt;setHorizontalHeaderLabels({"ID", "ФИО", "Отдел", "Зарплата", "Тип"});</w:t>
        <w:br/>
      </w:r>
      <w:r>
        <w:rPr>
          <w:rFonts w:ascii="Cascadia Mono" w:hAnsi="Cascadia Mono"/>
          <w:b w:val="0"/>
          <w:sz w:val="19"/>
        </w:rPr>
        <w:t xml:space="preserve">        table-&gt;setRowCount(static_cast&lt;int&gt;(results.size()));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for (size_t i = 0; i &lt; results.size(); ++i) {</w:t>
        <w:br/>
      </w:r>
      <w:r>
        <w:rPr>
          <w:rFonts w:ascii="Cascadia Mono" w:hAnsi="Cascadia Mono"/>
          <w:b w:val="0"/>
          <w:sz w:val="19"/>
        </w:rPr>
        <w:t xml:space="preserve">            const auto&amp; record = results[i];</w:t>
        <w:br/>
      </w:r>
      <w:r>
        <w:rPr>
          <w:rFonts w:ascii="Cascadia Mono" w:hAnsi="Cascadia Mono"/>
          <w:b w:val="0"/>
          <w:sz w:val="19"/>
        </w:rPr>
        <w:t xml:space="preserve">            if (!record.employee) continue;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QString deptName = "Неизвестно";</w:t>
        <w:br/>
      </w:r>
      <w:r>
        <w:rPr>
          <w:rFonts w:ascii="Cascadia Mono" w:hAnsi="Cascadia Mono"/>
          <w:b w:val="0"/>
          <w:sz w:val="19"/>
        </w:rPr>
        <w:t xml:space="preserve">    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    if (dept.getDepartmentId() == record.employee-&gt;getDepartmentId()) {</w:t>
        <w:br/>
      </w:r>
      <w:r>
        <w:rPr>
          <w:rFonts w:ascii="Cascadia Mono" w:hAnsi="Cascadia Mono"/>
          <w:b w:val="0"/>
          <w:sz w:val="19"/>
        </w:rPr>
        <w:t xml:space="preserve">                    deptName = QString::fromStdString(dept.getDepartmentName());</w:t>
        <w:br/>
      </w:r>
      <w:r>
        <w:rPr>
          <w:rFonts w:ascii="Cascadia Mono" w:hAnsi="Cascadia Mono"/>
          <w:b w:val="0"/>
          <w:sz w:val="19"/>
        </w:rPr>
        <w:t xml:space="preserve">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0, new QTableWidgetItem(QString::number(record.employee-&gt;getEmployeeId())));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1, new QTableWidgetItem(QString::fromStdString(record.employee-&gt;getFullName())));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2, new QTableWidgetItem(deptName));</w:t>
        <w:br/>
      </w:r>
      <w:r>
        <w:rPr>
          <w:rFonts w:ascii="Cascadia Mono" w:hAnsi="Cascadia Mono"/>
          <w:b w:val="0"/>
          <w:sz w:val="19"/>
        </w:rPr>
        <w:t xml:space="preserve">            QTableWidgetItem *salaryItem = new QTableWidgetItem("$" + QString::number(record.employee-&gt;getSalary(), 'f', 2));</w:t>
        <w:br/>
      </w:r>
      <w:r>
        <w:rPr>
          <w:rFonts w:ascii="Cascadia Mono" w:hAnsi="Cascadia Mono"/>
          <w:b w:val="0"/>
          <w:sz w:val="19"/>
        </w:rPr>
        <w:t xml:space="preserve">            salaryItem-&gt;setTextAlignment(Qt::AlignRight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3, salaryItem);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QString type = "Работник";</w:t>
        <w:br/>
      </w:r>
      <w:r>
        <w:rPr>
          <w:rFonts w:ascii="Cascadia Mono" w:hAnsi="Cascadia Mono"/>
          <w:b w:val="0"/>
          <w:sz w:val="19"/>
        </w:rPr>
        <w:t xml:space="preserve">            if (std::dynamic_pointer_cast&lt;Manager&gt;(record.employee))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type = "Руководитель";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table-&gt;setItem(static_cast&lt;int&gt;(i), 4, new QTableWidgetItem(type));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table-&gt;setStyleSheet(</w:t>
        <w:br/>
      </w:r>
      <w:r>
        <w:rPr>
          <w:rFonts w:ascii="Cascadia Mono" w:hAnsi="Cascadia Mono"/>
          <w:b w:val="0"/>
          <w:sz w:val="19"/>
        </w:rPr>
        <w:t xml:space="preserve">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"    padding: 6px;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#f5f5f5;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#2196F3;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#2c3e50;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"    border: 1px solid #1a252f;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"QHeaderView::section:hover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layout-&gt;addWidget(table);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QDialogButtonBox buttons(QDialogButtonBox::Ok);</w:t>
        <w:br/>
      </w:r>
      <w:r>
        <w:rPr>
          <w:rFonts w:ascii="Cascadia Mono" w:hAnsi="Cascadia Mono"/>
          <w:b w:val="0"/>
          <w:sz w:val="19"/>
        </w:rPr>
        <w:t xml:space="preserve">        layout-&gt;addWidget(&amp;buttons);</w:t>
        <w:br/>
      </w:r>
      <w:r>
        <w:rPr>
          <w:rFonts w:ascii="Cascadia Mono" w:hAnsi="Cascadia Mono"/>
          <w:b w:val="0"/>
          <w:sz w:val="19"/>
        </w:rPr>
        <w:t xml:space="preserve">        connect(&amp;buttons, &amp;QDialogButtonBox::accepted, &amp;dialog, &amp;QDialog::accept);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dialog.exec();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MainWindow::showAverageSalary() {</w:t>
        <w:br/>
      </w:r>
      <w:r>
        <w:rPr>
          <w:rFonts w:ascii="Cascadia Mono" w:hAnsi="Cascadia Mono"/>
          <w:b w:val="0"/>
          <w:sz w:val="19"/>
        </w:rPr>
        <w:t xml:space="preserve">        QDialog dialog(this);</w:t>
        <w:br/>
      </w:r>
      <w:r>
        <w:rPr>
          <w:rFonts w:ascii="Cascadia Mono" w:hAnsi="Cascadia Mono"/>
          <w:b w:val="0"/>
          <w:sz w:val="19"/>
        </w:rPr>
        <w:t xml:space="preserve">        dialog.setWindowTitle("Средняя зарплата по отделу");</w:t>
        <w:br/>
      </w:r>
      <w:r>
        <w:rPr>
          <w:rFonts w:ascii="Cascadia Mono" w:hAnsi="Cascadia Mono"/>
          <w:b w:val="0"/>
          <w:sz w:val="19"/>
        </w:rPr>
        <w:t xml:space="preserve">        dialog.setMinimumSize(600, 400);</w:t>
        <w:br/>
      </w:r>
      <w:r>
        <w:rPr>
          <w:rFonts w:ascii="Cascadia Mono" w:hAnsi="Cascadia Mono"/>
          <w:b w:val="0"/>
          <w:sz w:val="19"/>
        </w:rPr>
        <w:t xml:space="preserve">        dialog.resize(600, 400);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QVBoxLayout *mainLayout = new QVBoxLayout(&amp;dialog);</w:t>
        <w:br/>
      </w:r>
      <w:r>
        <w:rPr>
          <w:rFonts w:ascii="Cascadia Mono" w:hAnsi="Cascadia Mono"/>
          <w:b w:val="0"/>
          <w:sz w:val="19"/>
        </w:rPr>
        <w:t xml:space="preserve">        mainLayout-&gt;setSpacing(20);</w:t>
        <w:br/>
      </w:r>
      <w:r>
        <w:rPr>
          <w:rFonts w:ascii="Cascadia Mono" w:hAnsi="Cascadia Mono"/>
          <w:b w:val="0"/>
          <w:sz w:val="19"/>
        </w:rPr>
        <w:t xml:space="preserve">        mainLayout-&gt;setContentsMargins(30, 30, 30, 30);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QGroupBox *inputGroup = new QGroupBox("Параметры расчета", &amp;dialog);</w:t>
        <w:br/>
      </w:r>
      <w:r>
        <w:rPr>
          <w:rFonts w:ascii="Cascadia Mono" w:hAnsi="Cascadia Mono"/>
          <w:b w:val="0"/>
          <w:sz w:val="19"/>
        </w:rPr>
        <w:t xml:space="preserve">        QFormLayout *formLayout = new QFormLayout(inputGroup);</w:t>
        <w:br/>
      </w:r>
      <w:r>
        <w:rPr>
          <w:rFonts w:ascii="Cascadia Mono" w:hAnsi="Cascadia Mono"/>
          <w:b w:val="0"/>
          <w:sz w:val="19"/>
        </w:rPr>
        <w:t xml:space="preserve">        formLayout-&gt;setSpacing(15);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QComboBox *deptCombo = new QComboBox(&amp;dialog);</w:t>
        <w:br/>
      </w:r>
      <w:r>
        <w:rPr>
          <w:rFonts w:ascii="Cascadia Mono" w:hAnsi="Cascadia Mono"/>
          <w:b w:val="0"/>
          <w:sz w:val="19"/>
        </w:rPr>
        <w:t xml:space="preserve">        deptCombo-&gt;setMinimumHeight(35);</w:t>
        <w:br/>
      </w:r>
      <w:r>
        <w:rPr>
          <w:rFonts w:ascii="Cascadia Mono" w:hAnsi="Cascadia Mono"/>
          <w:b w:val="0"/>
          <w:sz w:val="19"/>
        </w:rPr>
        <w:t xml:space="preserve">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deptCombo-&gt;addItem(QString::fromStdString(dept.getDepartmentName()), dept.getDepartmentId());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formLayout-&gt;addRow("Отдел:", deptCombo);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mainLayout-&gt;addWidget(inputGroup);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QGroupBox *resultGroup = new QGroupBox("Результат", &amp;dialog);</w:t>
        <w:br/>
      </w:r>
      <w:r>
        <w:rPr>
          <w:rFonts w:ascii="Cascadia Mono" w:hAnsi="Cascadia Mono"/>
          <w:b w:val="0"/>
          <w:sz w:val="19"/>
        </w:rPr>
        <w:t xml:space="preserve">        QVBoxLayout *resultLayout = new QVBoxLayout(resultGroup);</w:t>
        <w:br/>
      </w:r>
      <w:r>
        <w:rPr>
          <w:rFonts w:ascii="Cascadia Mono" w:hAnsi="Cascadia Mono"/>
          <w:b w:val="0"/>
          <w:sz w:val="19"/>
        </w:rPr>
        <w:t xml:space="preserve">        resultLayout-&gt;setSpacing(10);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QLabel *resultLabel = new QLabel("Нажмите 'Рассчитать' для получения результата", &amp;dialog);</w:t>
        <w:br/>
      </w:r>
      <w:r>
        <w:rPr>
          <w:rFonts w:ascii="Cascadia Mono" w:hAnsi="Cascadia Mono"/>
          <w:b w:val="0"/>
          <w:sz w:val="19"/>
        </w:rPr>
        <w:t xml:space="preserve">        resultLabel-&gt;setAlignment(Qt::AlignCenter);</w:t>
        <w:br/>
      </w:r>
      <w:r>
        <w:rPr>
          <w:rFonts w:ascii="Cascadia Mono" w:hAnsi="Cascadia Mono"/>
          <w:b w:val="0"/>
          <w:sz w:val="19"/>
        </w:rPr>
        <w:t xml:space="preserve">        resultLabel-&gt;setStyleSheet(</w:t>
        <w:br/>
      </w:r>
      <w:r>
        <w:rPr>
          <w:rFonts w:ascii="Cascadia Mono" w:hAnsi="Cascadia Mono"/>
          <w:b w:val="0"/>
          <w:sz w:val="19"/>
        </w:rPr>
        <w:t xml:space="preserve">            "QLabel { "</w:t>
        <w:br/>
      </w:r>
      <w:r>
        <w:rPr>
          <w:rFonts w:ascii="Cascadia Mono" w:hAnsi="Cascadia Mono"/>
          <w:b w:val="0"/>
          <w:sz w:val="19"/>
        </w:rPr>
        <w:t xml:space="preserve">            "    font-size: 16pt;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color: #2c3e50; "</w:t>
        <w:br/>
      </w:r>
      <w:r>
        <w:rPr>
          <w:rFonts w:ascii="Cascadia Mono" w:hAnsi="Cascadia Mono"/>
          <w:b w:val="0"/>
          <w:sz w:val="19"/>
        </w:rPr>
        <w:t xml:space="preserve">            "    padding: 20px;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#ecf0f1; "</w:t>
        <w:br/>
      </w:r>
      <w:r>
        <w:rPr>
          <w:rFonts w:ascii="Cascadia Mono" w:hAnsi="Cascadia Mono"/>
          <w:b w:val="0"/>
          <w:sz w:val="19"/>
        </w:rPr>
        <w:t xml:space="preserve">            "    border: 2px solid #bdc3c7; "</w:t>
        <w:br/>
      </w:r>
      <w:r>
        <w:rPr>
          <w:rFonts w:ascii="Cascadia Mono" w:hAnsi="Cascadia Mono"/>
          <w:b w:val="0"/>
          <w:sz w:val="19"/>
        </w:rPr>
        <w:t xml:space="preserve">            "    border-radius: 8px;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resultLayout-&gt;addWidget(resultLabel);</w:t>
        <w:br/>
      </w:r>
      <w:r>
        <w:rPr>
          <w:rFonts w:ascii="Cascadia Mono" w:hAnsi="Cascadia Mono"/>
          <w:b w:val="0"/>
          <w:sz w:val="19"/>
        </w:rPr>
        <w:t xml:space="preserve">        mainLayout-&gt;addWidget(resultGroup);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QPushButton *calcBtn = new QPushButton("💰 Рассчитать", &amp;dialog);</w:t>
        <w:br/>
      </w:r>
      <w:r>
        <w:rPr>
          <w:rFonts w:ascii="Cascadia Mono" w:hAnsi="Cascadia Mono"/>
          <w:b w:val="0"/>
          <w:sz w:val="19"/>
        </w:rPr>
        <w:t xml:space="preserve">        calcBtn-&gt;setMinimumHeight(45);</w:t>
        <w:br/>
      </w:r>
      <w:r>
        <w:rPr>
          <w:rFonts w:ascii="Cascadia Mono" w:hAnsi="Cascadia Mono"/>
          <w:b w:val="0"/>
          <w:sz w:val="19"/>
        </w:rPr>
        <w:t xml:space="preserve">        calcBtn-&gt;setStyleSheet(kPrimaryButtonStyle);</w:t>
        <w:br/>
      </w:r>
      <w:r>
        <w:rPr>
          <w:rFonts w:ascii="Cascadia Mono" w:hAnsi="Cascadia Mono"/>
          <w:b w:val="0"/>
          <w:sz w:val="19"/>
        </w:rPr>
        <w:t xml:space="preserve">        connect(calcBtn, &amp;QPushButton::clicked, [&amp;dialog, this, deptCombo, resultLabel]() {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int deptId = deptCombo-&gt;currentData().toInt();</w:t>
        <w:br/>
      </w:r>
      <w:r>
        <w:rPr>
          <w:rFonts w:ascii="Cascadia Mono" w:hAnsi="Cascadia Mono"/>
          <w:b w:val="0"/>
          <w:sz w:val="19"/>
        </w:rPr>
        <w:t xml:space="preserve">                if (deptId &lt;= 0) {</w:t>
        <w:br/>
      </w:r>
      <w:r>
        <w:rPr>
          <w:rFonts w:ascii="Cascadia Mono" w:hAnsi="Cascadia Mono"/>
          <w:b w:val="0"/>
          <w:sz w:val="19"/>
        </w:rPr>
        <w:t xml:space="preserve">                    QMessageBox::warning(&amp;dialog, "Ошибка", "Выберите отдел");</w:t>
        <w:br/>
      </w:r>
      <w:r>
        <w:rPr>
          <w:rFonts w:ascii="Cascadia Mono" w:hAnsi="Cascadia Mono"/>
          <w:b w:val="0"/>
          <w:sz w:val="19"/>
        </w:rPr>
        <w:t xml:space="preserve">                    return;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double avg = algorithm</w:t>
        <w:br/>
      </w:r>
      <w:r>
        <w:rPr>
          <w:rFonts w:ascii="Cascadia Mono" w:hAnsi="Cascadia Mono"/>
          <w:b w:val="0"/>
          <w:sz w:val="19"/>
        </w:rPr>
        <w:t xml:space="preserve">                    ? algorithm-&gt;calculateAverageSalaryForDepartment(manager-&gt;getEmployees(), deptId, algorithm-&gt;findDepartment(*manager, deptId))</w:t>
        <w:br/>
      </w:r>
      <w:r>
        <w:rPr>
          <w:rFonts w:ascii="Cascadia Mono" w:hAnsi="Cascadia Mono"/>
          <w:b w:val="0"/>
          <w:sz w:val="19"/>
        </w:rPr>
        <w:t xml:space="preserve">                    : 0.0;</w:t>
        <w:br/>
      </w:r>
      <w:r>
        <w:rPr>
          <w:rFonts w:ascii="Cascadia Mono" w:hAnsi="Cascadia Mono"/>
          <w:b w:val="0"/>
          <w:sz w:val="19"/>
        </w:rPr>
        <w:t xml:space="preserve">                QString resultText = QString("$%1").arg(avg, 0, 'f', 2);</w:t>
        <w:br/>
      </w:r>
      <w:r>
        <w:rPr>
          <w:rFonts w:ascii="Cascadia Mono" w:hAnsi="Cascadia Mono"/>
          <w:b w:val="0"/>
          <w:sz w:val="19"/>
        </w:rPr>
        <w:t xml:space="preserve">                resultLabel-&gt;setText(resultText);</w:t>
        <w:br/>
      </w:r>
      <w:r>
        <w:rPr>
          <w:rFonts w:ascii="Cascadia Mono" w:hAnsi="Cascadia Mono"/>
          <w:b w:val="0"/>
          <w:sz w:val="19"/>
        </w:rPr>
        <w:t xml:space="preserve">                resultLabel-&gt;setStyleSheet(</w:t>
        <w:br/>
      </w:r>
      <w:r>
        <w:rPr>
          <w:rFonts w:ascii="Cascadia Mono" w:hAnsi="Cascadia Mono"/>
          <w:b w:val="0"/>
          <w:sz w:val="19"/>
        </w:rPr>
        <w:t xml:space="preserve">                    "QLabel { "</w:t>
        <w:br/>
      </w:r>
      <w:r>
        <w:rPr>
          <w:rFonts w:ascii="Cascadia Mono" w:hAnsi="Cascadia Mono"/>
          <w:b w:val="0"/>
          <w:sz w:val="19"/>
        </w:rPr>
        <w:t xml:space="preserve">                    "    font-size: 28pt; "</w:t>
        <w:br/>
      </w:r>
      <w:r>
        <w:rPr>
          <w:rFonts w:ascii="Cascadia Mono" w:hAnsi="Cascadia Mono"/>
          <w:b w:val="0"/>
          <w:sz w:val="19"/>
        </w:rPr>
        <w:t xml:space="preserve">        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        "    color: #27ae60; "</w:t>
        <w:br/>
      </w:r>
      <w:r>
        <w:rPr>
          <w:rFonts w:ascii="Cascadia Mono" w:hAnsi="Cascadia Mono"/>
          <w:b w:val="0"/>
          <w:sz w:val="19"/>
        </w:rPr>
        <w:t xml:space="preserve">                    "    padding: 25px; "</w:t>
        <w:br/>
      </w:r>
      <w:r>
        <w:rPr>
          <w:rFonts w:ascii="Cascadia Mono" w:hAnsi="Cascadia Mono"/>
          <w:b w:val="0"/>
          <w:sz w:val="19"/>
        </w:rPr>
        <w:t xml:space="preserve">                    "    background-color: #d5f4e6; "</w:t>
        <w:br/>
      </w:r>
      <w:r>
        <w:rPr>
          <w:rFonts w:ascii="Cascadia Mono" w:hAnsi="Cascadia Mono"/>
          <w:b w:val="0"/>
          <w:sz w:val="19"/>
        </w:rPr>
        <w:t xml:space="preserve">                    "    border: 3px solid #27ae60; "</w:t>
        <w:br/>
      </w:r>
      <w:r>
        <w:rPr>
          <w:rFonts w:ascii="Cascadia Mono" w:hAnsi="Cascadia Mono"/>
          <w:b w:val="0"/>
          <w:sz w:val="19"/>
        </w:rPr>
        <w:t xml:space="preserve">                    "    border-radius: 10px; "</w:t>
        <w:br/>
      </w:r>
      <w:r>
        <w:rPr>
          <w:rFonts w:ascii="Cascadia Mono" w:hAnsi="Cascadia Mono"/>
          <w:b w:val="0"/>
          <w:sz w:val="19"/>
        </w:rPr>
        <w:t xml:space="preserve">                    "}"</w:t>
        <w:br/>
      </w:r>
      <w:r>
        <w:rPr>
          <w:rFonts w:ascii="Cascadia Mono" w:hAnsi="Cascadia Mono"/>
          <w:b w:val="0"/>
          <w:sz w:val="19"/>
        </w:rPr>
        <w:t xml:space="preserve">                );</w:t>
        <w:br/>
      </w:r>
      <w:r>
        <w:rPr>
          <w:rFonts w:ascii="Cascadia Mono" w:hAnsi="Cascadia Mono"/>
          <w:b w:val="0"/>
          <w:sz w:val="19"/>
        </w:rPr>
        <w:t xml:space="preserve">                resultLabel-&gt;update(); // Принудительное обновление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QMessageBox::critical(&amp;dialog,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t xml:space="preserve">        mainLayout-&gt;addWidget(calcBtn);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QPushButton *closeBtn = new QPushButton("Закрыть", &amp;dialog);</w:t>
        <w:br/>
      </w:r>
      <w:r>
        <w:rPr>
          <w:rFonts w:ascii="Cascadia Mono" w:hAnsi="Cascadia Mono"/>
          <w:b w:val="0"/>
          <w:sz w:val="19"/>
        </w:rPr>
        <w:t xml:space="preserve">        closeBtn-&gt;setMinimumHeight(35);</w:t>
        <w:br/>
      </w:r>
      <w:r>
        <w:rPr>
          <w:rFonts w:ascii="Cascadia Mono" w:hAnsi="Cascadia Mono"/>
          <w:b w:val="0"/>
          <w:sz w:val="19"/>
        </w:rPr>
        <w:t xml:space="preserve">        closeBtn-&gt;setStyleSheet(kPrimaryButtonStyle);</w:t>
        <w:br/>
      </w:r>
      <w:r>
        <w:rPr>
          <w:rFonts w:ascii="Cascadia Mono" w:hAnsi="Cascadia Mono"/>
          <w:b w:val="0"/>
          <w:sz w:val="19"/>
        </w:rPr>
        <w:t xml:space="preserve">        connect(closeBtn, &amp;QPushButton::clicked,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mainLayout-&gt;addWidget(closeBtn);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dialog.exec();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MainWindow::showEfficiencyRating() {</w:t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auto rating = algorithm</w:t>
        <w:br/>
      </w:r>
      <w:r>
        <w:rPr>
          <w:rFonts w:ascii="Cascadia Mono" w:hAnsi="Cascadia Mono"/>
          <w:b w:val="0"/>
          <w:sz w:val="19"/>
        </w:rPr>
        <w:t xml:space="preserve">                ? algorithm-&gt;buildDepartmentsEfficiencyRating(manager-&gt;getEmployees(), manager-&gt;getDepartments())</w:t>
        <w:br/>
      </w:r>
      <w:r>
        <w:rPr>
          <w:rFonts w:ascii="Cascadia Mono" w:hAnsi="Cascadia Mono"/>
          <w:b w:val="0"/>
          <w:sz w:val="19"/>
        </w:rPr>
        <w:t xml:space="preserve">                : std::vector&lt;std::pair&lt;int, double&gt;&gt;{};</w:t>
        <w:br/>
      </w:r>
      <w:r>
        <w:rPr>
          <w:rFonts w:ascii="Cascadia Mono" w:hAnsi="Cascadia Mono"/>
          <w:b w:val="0"/>
          <w:sz w:val="19"/>
        </w:rPr>
        <w:t xml:space="preserve">            QDialog dialog(this);</w:t>
        <w:br/>
      </w:r>
      <w:r>
        <w:rPr>
          <w:rFonts w:ascii="Cascadia Mono" w:hAnsi="Cascadia Mono"/>
          <w:b w:val="0"/>
          <w:sz w:val="19"/>
        </w:rPr>
        <w:t xml:space="preserve">            dialog.setWindowTitle("Рейтинг отделов по эффективности");</w:t>
        <w:br/>
      </w:r>
      <w:r>
        <w:rPr>
          <w:rFonts w:ascii="Cascadia Mono" w:hAnsi="Cascadia Mono"/>
          <w:b w:val="0"/>
          <w:sz w:val="19"/>
        </w:rPr>
        <w:t xml:space="preserve">            dialog.setMinimumSize(700, 500);</w:t>
        <w:br/>
      </w:r>
      <w:r>
        <w:rPr>
          <w:rFonts w:ascii="Cascadia Mono" w:hAnsi="Cascadia Mono"/>
          <w:b w:val="0"/>
          <w:sz w:val="19"/>
        </w:rPr>
        <w:t xml:space="preserve">            dialog.resize(700, 500);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QVBoxLayout *mainLayout = new QVBoxLayout(&amp;dialog);</w:t>
        <w:br/>
      </w:r>
      <w:r>
        <w:rPr>
          <w:rFonts w:ascii="Cascadia Mono" w:hAnsi="Cascadia Mono"/>
          <w:b w:val="0"/>
          <w:sz w:val="19"/>
        </w:rPr>
        <w:t xml:space="preserve">            mainLayout-&gt;setSpacing(15);</w:t>
        <w:br/>
      </w:r>
      <w:r>
        <w:rPr>
          <w:rFonts w:ascii="Cascadia Mono" w:hAnsi="Cascadia Mono"/>
          <w:b w:val="0"/>
          <w:sz w:val="19"/>
        </w:rPr>
        <w:t xml:space="preserve">            mainLayout-&gt;setContentsMargins(20, 20, 20, 20);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QLabel *titleLabel = new QLabel("📊 Рейтинг отделов по эффективности затрат", &amp;dialog);</w:t>
        <w:br/>
      </w:r>
      <w:r>
        <w:rPr>
          <w:rFonts w:ascii="Cascadia Mono" w:hAnsi="Cascadia Mono"/>
          <w:b w:val="0"/>
          <w:sz w:val="19"/>
        </w:rPr>
        <w:t xml:space="preserve">            titleLabel-&gt;setAlignment(Qt::AlignCenter);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titleLabel-&gt;setStyleSheet(</w:t>
        <w:br/>
      </w:r>
      <w:r>
        <w:rPr>
          <w:rFonts w:ascii="Cascadia Mono" w:hAnsi="Cascadia Mono"/>
          <w:b w:val="0"/>
          <w:sz w:val="19"/>
        </w:rPr>
        <w:t xml:space="preserve">                "QLabel { "</w:t>
        <w:br/>
      </w:r>
      <w:r>
        <w:rPr>
          <w:rFonts w:ascii="Cascadia Mono" w:hAnsi="Cascadia Mono"/>
          <w:b w:val="0"/>
          <w:sz w:val="19"/>
        </w:rPr>
        <w:t xml:space="preserve">                "    font-size: 18pt; "</w:t>
        <w:br/>
      </w:r>
      <w:r>
        <w:rPr>
          <w:rFonts w:ascii="Cascadia Mono" w:hAnsi="Cascadia Mono"/>
          <w:b w:val="0"/>
          <w:sz w:val="19"/>
        </w:rPr>
        <w:t xml:space="preserve">    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    "    color: #2c3e50; "</w:t>
        <w:br/>
      </w:r>
      <w:r>
        <w:rPr>
          <w:rFonts w:ascii="Cascadia Mono" w:hAnsi="Cascadia Mono"/>
          <w:b w:val="0"/>
          <w:sz w:val="19"/>
        </w:rPr>
        <w:t xml:space="preserve">                "    padding: 15px;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#ecf0f1; "</w:t>
        <w:br/>
      </w:r>
      <w:r>
        <w:rPr>
          <w:rFonts w:ascii="Cascadia Mono" w:hAnsi="Cascadia Mono"/>
          <w:b w:val="0"/>
          <w:sz w:val="19"/>
        </w:rPr>
        <w:t xml:space="preserve">                "    border-radius: 8px; "</w:t>
        <w:br/>
      </w:r>
      <w:r>
        <w:rPr>
          <w:rFonts w:ascii="Cascadia Mono" w:hAnsi="Cascadia Mono"/>
          <w:b w:val="0"/>
          <w:sz w:val="19"/>
        </w:rPr>
        <w:t xml:space="preserve">                "}"</w:t>
        <w:br/>
      </w:r>
      <w:r>
        <w:rPr>
          <w:rFonts w:ascii="Cascadia Mono" w:hAnsi="Cascadia Mono"/>
          <w:b w:val="0"/>
          <w:sz w:val="19"/>
        </w:rPr>
        <w:t xml:space="preserve">            );</w:t>
        <w:br/>
      </w:r>
      <w:r>
        <w:rPr>
          <w:rFonts w:ascii="Cascadia Mono" w:hAnsi="Cascadia Mono"/>
          <w:b w:val="0"/>
          <w:sz w:val="19"/>
        </w:rPr>
        <w:t xml:space="preserve">            mainLayout-&gt;addWidget(titleLabel);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QTableWidget *table = new QTableWidget(&amp;dialog);</w:t>
        <w:br/>
      </w:r>
      <w:r>
        <w:rPr>
          <w:rFonts w:ascii="Cascadia Mono" w:hAnsi="Cascadia Mono"/>
          <w:b w:val="0"/>
          <w:sz w:val="19"/>
        </w:rPr>
        <w:t xml:space="preserve">            table-&gt;setColumnCount(4);</w:t>
        <w:br/>
      </w:r>
      <w:r>
        <w:rPr>
          <w:rFonts w:ascii="Cascadia Mono" w:hAnsi="Cascadia Mono"/>
          <w:b w:val="0"/>
          <w:sz w:val="19"/>
        </w:rPr>
        <w:t xml:space="preserve">            table-&gt;setHorizontalHeaderLabels({"Место", "Отдел", "Эффективность", "В процентах"});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// Находим максимальное значение эффективности для нормализации</w:t>
        <w:br/>
      </w:r>
      <w:r>
        <w:rPr>
          <w:rFonts w:ascii="Cascadia Mono" w:hAnsi="Cascadia Mono"/>
          <w:b w:val="0"/>
          <w:sz w:val="19"/>
        </w:rPr>
        <w:t xml:space="preserve">            double maxEfficiency = 0.0;</w:t>
        <w:br/>
      </w:r>
      <w:r>
        <w:rPr>
          <w:rFonts w:ascii="Cascadia Mono" w:hAnsi="Cascadia Mono"/>
          <w:b w:val="0"/>
          <w:sz w:val="19"/>
        </w:rPr>
        <w:t xml:space="preserve">            if (!rating.empty()) {</w:t>
        <w:br/>
      </w:r>
      <w:r>
        <w:rPr>
          <w:rFonts w:ascii="Cascadia Mono" w:hAnsi="Cascadia Mono"/>
          <w:b w:val="0"/>
          <w:sz w:val="19"/>
        </w:rPr>
        <w:t xml:space="preserve">                maxEfficiency = rating[0].second; // Первое значение - максимальное (после сортировки)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table-&gt;setRowCount(static_cast&lt;int&gt;(rating.size()));</w:t>
        <w:br/>
      </w:r>
      <w:r>
        <w:rPr>
          <w:rFonts w:ascii="Cascadia Mono" w:hAnsi="Cascadia Mono"/>
          <w:b w:val="0"/>
          <w:sz w:val="19"/>
        </w:rPr>
        <w:t xml:space="preserve">            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    table-&gt;setSelectionBehavior(QAbstractItemView::SelectRows);</w:t>
        <w:br/>
      </w:r>
      <w:r>
        <w:rPr>
          <w:rFonts w:ascii="Cascadia Mono" w:hAnsi="Cascadia Mono"/>
          <w:b w:val="0"/>
          <w:sz w:val="19"/>
        </w:rPr>
        <w:t xml:space="preserve">            table-&gt;setEditTriggers(QAbstractItemView::NoEditTriggers);</w:t>
        <w:br/>
      </w:r>
      <w:r>
        <w:rPr>
          <w:rFonts w:ascii="Cascadia Mono" w:hAnsi="Cascadia Mono"/>
          <w:b w:val="0"/>
          <w:sz w:val="19"/>
        </w:rPr>
        <w:t xml:space="preserve">            table-&gt;setStyleSheet(</w:t>
        <w:br/>
      </w:r>
      <w:r>
        <w:rPr>
          <w:rFonts w:ascii="Cascadia Mono" w:hAnsi="Cascadia Mono"/>
          <w:b w:val="0"/>
          <w:sz w:val="19"/>
        </w:rPr>
        <w:t xml:space="preserve">    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    "    border: 2px solid #bdc3c7; "</w:t>
        <w:br/>
      </w:r>
      <w:r>
        <w:rPr>
          <w:rFonts w:ascii="Cascadia Mono" w:hAnsi="Cascadia Mono"/>
          <w:b w:val="0"/>
          <w:sz w:val="19"/>
        </w:rPr>
        <w:t xml:space="preserve">                "    border-radius: 6px; "</w:t>
        <w:br/>
      </w:r>
      <w:r>
        <w:rPr>
          <w:rFonts w:ascii="Cascadia Mono" w:hAnsi="Cascadia Mono"/>
          <w:b w:val="0"/>
          <w:sz w:val="19"/>
        </w:rPr>
        <w:t xml:space="preserve">                "} "</w:t>
        <w:br/>
      </w:r>
      <w:r>
        <w:rPr>
          <w:rFonts w:ascii="Cascadia Mono" w:hAnsi="Cascadia Mono"/>
          <w:b w:val="0"/>
          <w:sz w:val="19"/>
        </w:rPr>
        <w:t xml:space="preserve">    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    "} "</w:t>
        <w:br/>
      </w:r>
      <w:r>
        <w:rPr>
          <w:rFonts w:ascii="Cascadia Mono" w:hAnsi="Cascadia Mono"/>
          <w:b w:val="0"/>
          <w:sz w:val="19"/>
        </w:rPr>
        <w:t xml:space="preserve">    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#f8f9fa; "</w:t>
        <w:br/>
      </w:r>
      <w:r>
        <w:rPr>
          <w:rFonts w:ascii="Cascadia Mono" w:hAnsi="Cascadia Mono"/>
          <w:b w:val="0"/>
          <w:sz w:val="19"/>
        </w:rPr>
        <w:t xml:space="preserve">    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    "} "</w:t>
        <w:br/>
      </w:r>
      <w:r>
        <w:rPr>
          <w:rFonts w:ascii="Cascadia Mono" w:hAnsi="Cascadia Mono"/>
          <w:b w:val="0"/>
          <w:sz w:val="19"/>
        </w:rPr>
        <w:t xml:space="preserve">    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#3498db; "</w:t>
        <w:br/>
      </w:r>
      <w:r>
        <w:rPr>
          <w:rFonts w:ascii="Cascadia Mono" w:hAnsi="Cascadia Mono"/>
          <w:b w:val="0"/>
          <w:sz w:val="19"/>
        </w:rPr>
        <w:t xml:space="preserve">    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    "} "</w:t>
        <w:br/>
      </w:r>
      <w:r>
        <w:rPr>
          <w:rFonts w:ascii="Cascadia Mono" w:hAnsi="Cascadia Mono"/>
          <w:b w:val="0"/>
          <w:sz w:val="19"/>
        </w:rPr>
        <w:t xml:space="preserve">    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    "    padding: 12px; "</w:t>
        <w:br/>
      </w:r>
      <w:r>
        <w:rPr>
          <w:rFonts w:ascii="Cascadia Mono" w:hAnsi="Cascadia Mono"/>
          <w:b w:val="0"/>
          <w:sz w:val="19"/>
        </w:rPr>
        <w:t xml:space="preserve">    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    "    font-size: 12pt; "</w:t>
        <w:br/>
      </w:r>
      <w:r>
        <w:rPr>
          <w:rFonts w:ascii="Cascadia Mono" w:hAnsi="Cascadia Mono"/>
          <w:b w:val="0"/>
          <w:sz w:val="19"/>
        </w:rPr>
        <w:t xml:space="preserve">                "    border: 1px solid #2c3e50; "</w:t>
        <w:br/>
      </w:r>
      <w:r>
        <w:rPr>
          <w:rFonts w:ascii="Cascadia Mono" w:hAnsi="Cascadia Mono"/>
          <w:b w:val="0"/>
          <w:sz w:val="19"/>
        </w:rPr>
        <w:t xml:space="preserve">                "}"</w:t>
        <w:br/>
      </w:r>
      <w:r>
        <w:rPr>
          <w:rFonts w:ascii="Cascadia Mono" w:hAnsi="Cascadia Mono"/>
          <w:b w:val="0"/>
          <w:sz w:val="19"/>
        </w:rPr>
        <w:t xml:space="preserve">            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int place = 1;</w:t>
        <w:br/>
      </w:r>
      <w:r>
        <w:rPr>
          <w:rFonts w:ascii="Cascadia Mono" w:hAnsi="Cascadia Mono"/>
          <w:b w:val="0"/>
          <w:sz w:val="19"/>
        </w:rPr>
        <w:t xml:space="preserve">            for (size_t i = 0; i &lt; rating.size(); ++i) {</w:t>
        <w:br/>
      </w:r>
      <w:r>
        <w:rPr>
          <w:rFonts w:ascii="Cascadia Mono" w:hAnsi="Cascadia Mono"/>
          <w:b w:val="0"/>
          <w:sz w:val="19"/>
        </w:rPr>
        <w:t xml:space="preserve">                const auto&amp; pair = rating[i];</w:t>
        <w:br/>
      </w:r>
      <w:r>
        <w:rPr>
          <w:rFonts w:ascii="Cascadia Mono" w:hAnsi="Cascadia Mono"/>
          <w:b w:val="0"/>
          <w:sz w:val="19"/>
        </w:rPr>
        <w:t xml:space="preserve">                QString deptName = "Неизвестно";</w:t>
        <w:br/>
      </w:r>
      <w:r>
        <w:rPr>
          <w:rFonts w:ascii="Cascadia Mono" w:hAnsi="Cascadia Mono"/>
          <w:b w:val="0"/>
          <w:sz w:val="19"/>
        </w:rPr>
        <w:t xml:space="preserve">        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        if (dept.getDepartmentId() == pair.first) {</w:t>
        <w:br/>
      </w:r>
      <w:r>
        <w:rPr>
          <w:rFonts w:ascii="Cascadia Mono" w:hAnsi="Cascadia Mono"/>
          <w:b w:val="0"/>
          <w:sz w:val="19"/>
        </w:rPr>
        <w:t xml:space="preserve">                        deptName = QString::fromStdString(dept.getDepartmentName());</w:t>
        <w:br/>
      </w:r>
      <w:r>
        <w:rPr>
          <w:rFonts w:ascii="Cascadia Mono" w:hAnsi="Cascadia Mono"/>
          <w:b w:val="0"/>
          <w:sz w:val="19"/>
        </w:rPr>
        <w:t xml:space="preserve">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QTableWidgetItem *placeItem = new QTableWidgetItem(QString::number(place));</w:t>
        <w:br/>
      </w:r>
      <w:r>
        <w:rPr>
          <w:rFonts w:ascii="Cascadia Mono" w:hAnsi="Cascadia Mono"/>
          <w:b w:val="0"/>
          <w:sz w:val="19"/>
        </w:rPr>
        <w:t xml:space="preserve">                placeItem-&gt;setTextAlignment(Qt::AlignCenter);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    if (place == 1) {</w:t>
        <w:br/>
      </w:r>
      <w:r>
        <w:rPr>
          <w:rFonts w:ascii="Cascadia Mono" w:hAnsi="Cascadia Mono"/>
          <w:b w:val="0"/>
          <w:sz w:val="19"/>
        </w:rPr>
        <w:t xml:space="preserve">                    placeItem-&gt;setBackground(QColor(255, 215, 0));</w:t>
        <w:br/>
      </w:r>
      <w:r>
        <w:rPr>
          <w:rFonts w:ascii="Cascadia Mono" w:hAnsi="Cascadia Mono"/>
          <w:b w:val="0"/>
          <w:sz w:val="19"/>
        </w:rPr>
        <w:t xml:space="preserve">                    placeItem-&gt;setForeground(QColor(0, 0, 0));</w:t>
        <w:br/>
      </w:r>
      <w:r>
        <w:rPr>
          <w:rFonts w:ascii="Cascadia Mono" w:hAnsi="Cascadia Mono"/>
          <w:b w:val="0"/>
          <w:sz w:val="19"/>
        </w:rPr>
        <w:t xml:space="preserve">                } else if (place == 2) {</w:t>
        <w:br/>
      </w:r>
      <w:r>
        <w:rPr>
          <w:rFonts w:ascii="Cascadia Mono" w:hAnsi="Cascadia Mono"/>
          <w:b w:val="0"/>
          <w:sz w:val="19"/>
        </w:rPr>
        <w:t xml:space="preserve">                    placeItem-&gt;setBackground(QColor(192, 192, 192));</w:t>
        <w:br/>
      </w:r>
      <w:r>
        <w:rPr>
          <w:rFonts w:ascii="Cascadia Mono" w:hAnsi="Cascadia Mono"/>
          <w:b w:val="0"/>
          <w:sz w:val="19"/>
        </w:rPr>
        <w:t xml:space="preserve">                    placeItem-&gt;setForeground(QColor(0, 0, 0));</w:t>
        <w:br/>
      </w:r>
      <w:r>
        <w:rPr>
          <w:rFonts w:ascii="Cascadia Mono" w:hAnsi="Cascadia Mono"/>
          <w:b w:val="0"/>
          <w:sz w:val="19"/>
        </w:rPr>
        <w:t xml:space="preserve">                } else if (place == 3) {</w:t>
        <w:br/>
      </w:r>
      <w:r>
        <w:rPr>
          <w:rFonts w:ascii="Cascadia Mono" w:hAnsi="Cascadia Mono"/>
          <w:b w:val="0"/>
          <w:sz w:val="19"/>
        </w:rPr>
        <w:t xml:space="preserve">                    placeItem-&gt;setBackground(QColor(205, 127, 50));</w:t>
        <w:br/>
      </w:r>
      <w:r>
        <w:rPr>
          <w:rFonts w:ascii="Cascadia Mono" w:hAnsi="Cascadia Mono"/>
          <w:b w:val="0"/>
          <w:sz w:val="19"/>
        </w:rPr>
        <w:t xml:space="preserve">                    placeItem-&gt;setForeground(QColor(255, 255, 255));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0, placeItem);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QTableWidgetItem *deptItem = new QTableWidgetItem(QString("%1 (ID: %2)").arg(deptName).arg(pair.first));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1, deptItem);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QTableWidgetItem *effItem = new QTableWidgetItem(QString::number(pair.second, 'f', 6));</w:t>
        <w:br/>
      </w:r>
      <w:r>
        <w:rPr>
          <w:rFonts w:ascii="Cascadia Mono" w:hAnsi="Cascadia Mono"/>
          <w:b w:val="0"/>
          <w:sz w:val="19"/>
        </w:rPr>
        <w:t xml:space="preserve">                effItem-&gt;setTextAlignment(Qt::AlignRight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2, effItem);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// Расчет эффективности в процентах</w:t>
        <w:br/>
      </w:r>
      <w:r>
        <w:rPr>
          <w:rFonts w:ascii="Cascadia Mono" w:hAnsi="Cascadia Mono"/>
          <w:b w:val="0"/>
          <w:sz w:val="19"/>
        </w:rPr>
        <w:t xml:space="preserve">                double percentage = 0.0;</w:t>
        <w:br/>
      </w:r>
      <w:r>
        <w:rPr>
          <w:rFonts w:ascii="Cascadia Mono" w:hAnsi="Cascadia Mono"/>
          <w:b w:val="0"/>
          <w:sz w:val="19"/>
        </w:rPr>
        <w:t xml:space="preserve">                if (maxEfficiency &gt; 0.0) {</w:t>
        <w:br/>
      </w:r>
      <w:r>
        <w:rPr>
          <w:rFonts w:ascii="Cascadia Mono" w:hAnsi="Cascadia Mono"/>
          <w:b w:val="0"/>
          <w:sz w:val="19"/>
        </w:rPr>
        <w:t xml:space="preserve">                    percentage = (pair.second / maxEfficiency) * 100.0;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QTableWidgetItem *percentItem = new QTableWidgetItem(QString("%1%").arg(percentage, 0, 'f', 2));</w:t>
        <w:br/>
      </w:r>
      <w:r>
        <w:rPr>
          <w:rFonts w:ascii="Cascadia Mono" w:hAnsi="Cascadia Mono"/>
          <w:b w:val="0"/>
          <w:sz w:val="19"/>
        </w:rPr>
        <w:t xml:space="preserve">                percentItem-&gt;setTextAlignment(Qt::AlignRight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    if (percentage &gt;= 90.0) {</w:t>
        <w:br/>
      </w:r>
      <w:r>
        <w:rPr>
          <w:rFonts w:ascii="Cascadia Mono" w:hAnsi="Cascadia Mono"/>
          <w:b w:val="0"/>
          <w:sz w:val="19"/>
        </w:rPr>
        <w:t xml:space="preserve">                    percentItem-&gt;setForeground(QColor(27, 158, 119)); // Зеленый для высоких значений</w:t>
        <w:br/>
      </w:r>
      <w:r>
        <w:rPr>
          <w:rFonts w:ascii="Cascadia Mono" w:hAnsi="Cascadia Mono"/>
          <w:b w:val="0"/>
          <w:sz w:val="19"/>
        </w:rPr>
        <w:t xml:space="preserve">                } else if (percentage &gt;= 70.0) {</w:t>
        <w:br/>
      </w:r>
      <w:r>
        <w:rPr>
          <w:rFonts w:ascii="Cascadia Mono" w:hAnsi="Cascadia Mono"/>
          <w:b w:val="0"/>
          <w:sz w:val="19"/>
        </w:rPr>
        <w:t xml:space="preserve">                    percentItem-&gt;setForeground(QColor(52, 152, 219)); // Синий для средних значений</w:t>
        <w:br/>
      </w:r>
      <w:r>
        <w:rPr>
          <w:rFonts w:ascii="Cascadia Mono" w:hAnsi="Cascadia Mono"/>
          <w:b w:val="0"/>
          <w:sz w:val="19"/>
        </w:rPr>
        <w:t xml:space="preserve">                } else {</w:t>
        <w:br/>
      </w:r>
      <w:r>
        <w:rPr>
          <w:rFonts w:ascii="Cascadia Mono" w:hAnsi="Cascadia Mono"/>
          <w:b w:val="0"/>
          <w:sz w:val="19"/>
        </w:rPr>
        <w:t xml:space="preserve">                    percentItem-&gt;setForeground(QColor(231, 76, 60)); // Красный для низких значений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3, percentItem);</w:t>
        <w:br/>
      </w:r>
      <w:r>
        <w:rPr>
          <w:rFonts w:ascii="Cascadia Mono" w:hAnsi="Cascadia Mono"/>
          <w:b w:val="0"/>
          <w:sz w:val="19"/>
        </w:rPr>
        <w:t xml:space="preserve">                </w:t>
        <w:br/>
      </w:r>
      <w:r>
        <w:rPr>
          <w:rFonts w:ascii="Cascadia Mono" w:hAnsi="Cascadia Mono"/>
          <w:b w:val="0"/>
          <w:sz w:val="19"/>
        </w:rPr>
        <w:t xml:space="preserve">                place++;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    table-&gt;setColumnWidth(0, 80);</w:t>
        <w:br/>
      </w:r>
      <w:r>
        <w:rPr>
          <w:rFonts w:ascii="Cascadia Mono" w:hAnsi="Cascadia Mono"/>
          <w:b w:val="0"/>
          <w:sz w:val="19"/>
        </w:rPr>
        <w:t xml:space="preserve">            table-&gt;setColumnWidth(1, 250);</w:t>
        <w:br/>
      </w:r>
      <w:r>
        <w:rPr>
          <w:rFonts w:ascii="Cascadia Mono" w:hAnsi="Cascadia Mono"/>
          <w:b w:val="0"/>
          <w:sz w:val="19"/>
        </w:rPr>
        <w:t xml:space="preserve">            table-&gt;setColumnWidth(2, 150);</w:t>
        <w:br/>
      </w:r>
      <w:r>
        <w:rPr>
          <w:rFonts w:ascii="Cascadia Mono" w:hAnsi="Cascadia Mono"/>
          <w:b w:val="0"/>
          <w:sz w:val="19"/>
        </w:rPr>
        <w:t xml:space="preserve">            table-&gt;setColumnWidth(3, 120);</w:t>
        <w:br/>
      </w:r>
      <w:r>
        <w:rPr>
          <w:rFonts w:ascii="Cascadia Mono" w:hAnsi="Cascadia Mono"/>
          <w:b w:val="0"/>
          <w:sz w:val="19"/>
        </w:rPr>
        <w:t xml:space="preserve">            mainLayout-&gt;addWidget(table);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QPushButton *closeBtn = new QPushButton("Закрыть", &amp;dialog);</w:t>
        <w:br/>
      </w:r>
      <w:r>
        <w:rPr>
          <w:rFonts w:ascii="Cascadia Mono" w:hAnsi="Cascadia Mono"/>
          <w:b w:val="0"/>
          <w:sz w:val="19"/>
        </w:rPr>
        <w:t xml:space="preserve">            closeBtn-&gt;setMinimumHeight(40);</w:t>
        <w:br/>
      </w:r>
      <w:r>
        <w:rPr>
          <w:rFonts w:ascii="Cascadia Mono" w:hAnsi="Cascadia Mono"/>
          <w:b w:val="0"/>
          <w:sz w:val="19"/>
        </w:rPr>
        <w:t xml:space="preserve">            closeBtn-&gt;setStyleSheet(kPrimaryButtonStyle);</w:t>
        <w:br/>
      </w:r>
      <w:r>
        <w:rPr>
          <w:rFonts w:ascii="Cascadia Mono" w:hAnsi="Cascadia Mono"/>
          <w:b w:val="0"/>
          <w:sz w:val="19"/>
        </w:rPr>
        <w:t xml:space="preserve">            connect(closeBtn, &amp;QPushButton::clicked,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    mainLayout-&gt;addWidget(closeBtn);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dialog.exec();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MainWindow::showPayrollTop() {</w:t>
        <w:br/>
      </w:r>
      <w:r>
        <w:rPr>
          <w:rFonts w:ascii="Cascadia Mono" w:hAnsi="Cascadia Mono"/>
          <w:b w:val="0"/>
          <w:sz w:val="19"/>
        </w:rPr>
        <w:t xml:space="preserve">        if (!algorithm) {</w:t>
        <w:br/>
      </w:r>
      <w:r>
        <w:rPr>
          <w:rFonts w:ascii="Cascadia Mono" w:hAnsi="Cascadia Mono"/>
          <w:b w:val="0"/>
          <w:sz w:val="19"/>
        </w:rPr>
        <w:t xml:space="preserve">            QMessageBox::warning(this, "Ошибка", "Сервис аналитики недоступен");</w:t>
        <w:br/>
      </w:r>
      <w:r>
        <w:rPr>
          <w:rFonts w:ascii="Cascadia Mono" w:hAnsi="Cascadia Mono"/>
          <w:b w:val="0"/>
          <w:sz w:val="19"/>
        </w:rPr>
        <w:t xml:space="preserve">            return;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auto stats = algorithm-&gt;buildDepartmentsPayrollStats(manager-&gt;getEmployees(), manager-&gt;getDepartments());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QDialog dialog(this);</w:t>
        <w:br/>
      </w:r>
      <w:r>
        <w:rPr>
          <w:rFonts w:ascii="Cascadia Mono" w:hAnsi="Cascadia Mono"/>
          <w:b w:val="0"/>
          <w:sz w:val="19"/>
        </w:rPr>
        <w:t xml:space="preserve">            dialog.setWindowTitle("Топ затрат по отделам");</w:t>
        <w:br/>
      </w:r>
      <w:r>
        <w:rPr>
          <w:rFonts w:ascii="Cascadia Mono" w:hAnsi="Cascadia Mono"/>
          <w:b w:val="0"/>
          <w:sz w:val="19"/>
        </w:rPr>
        <w:t xml:space="preserve">            dialog.setMinimumSize(800, 500);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QVBoxLayout *layout = new QVBoxLayout(&amp;dialog);</w:t>
        <w:br/>
      </w:r>
      <w:r>
        <w:rPr>
          <w:rFonts w:ascii="Cascadia Mono" w:hAnsi="Cascadia Mono"/>
          <w:b w:val="0"/>
          <w:sz w:val="19"/>
        </w:rPr>
        <w:t xml:space="preserve">            QLabel *title = new QLabel("💵 Топ затрат по отделам (оклад + премии)", &amp;dialog);</w:t>
        <w:br/>
      </w:r>
      <w:r>
        <w:rPr>
          <w:rFonts w:ascii="Cascadia Mono" w:hAnsi="Cascadia Mono"/>
          <w:b w:val="0"/>
          <w:sz w:val="19"/>
        </w:rPr>
        <w:t xml:space="preserve">            title-&gt;setAlignment(Qt::AlignCenter);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title-&gt;setStyleSheet("font-size: 16pt; font-weight: bold;");</w:t>
        <w:br/>
      </w:r>
      <w:r>
        <w:rPr>
          <w:rFonts w:ascii="Cascadia Mono" w:hAnsi="Cascadia Mono"/>
          <w:b w:val="0"/>
          <w:sz w:val="19"/>
        </w:rPr>
        <w:t xml:space="preserve">            layout-&gt;addWidget(title);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QTableWidget *table = new QTableWidget(&amp;dialog);</w:t>
        <w:br/>
      </w:r>
      <w:r>
        <w:rPr>
          <w:rFonts w:ascii="Cascadia Mono" w:hAnsi="Cascadia Mono"/>
          <w:b w:val="0"/>
          <w:sz w:val="19"/>
        </w:rPr>
        <w:t xml:space="preserve">            table-&gt;setColumnCount(5);</w:t>
        <w:br/>
      </w:r>
      <w:r>
        <w:rPr>
          <w:rFonts w:ascii="Cascadia Mono" w:hAnsi="Cascadia Mono"/>
          <w:b w:val="0"/>
          <w:sz w:val="19"/>
        </w:rPr>
        <w:t xml:space="preserve">            table-&gt;setHorizontalHeaderLabels({"Отдел", "ФОТ итого", "Оклад", "Премии", "Доля премий"});</w:t>
        <w:br/>
      </w:r>
      <w:r>
        <w:rPr>
          <w:rFonts w:ascii="Cascadia Mono" w:hAnsi="Cascadia Mono"/>
          <w:b w:val="0"/>
          <w:sz w:val="19"/>
        </w:rPr>
        <w:t xml:space="preserve">            table-&gt;setRowCount(static_cast&lt;int&gt;(stats.size()));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for (size_t i = 0; i &lt; stats.size(); ++i) {</w:t>
        <w:br/>
      </w:r>
      <w:r>
        <w:rPr>
          <w:rFonts w:ascii="Cascadia Mono" w:hAnsi="Cascadia Mono"/>
          <w:b w:val="0"/>
          <w:sz w:val="19"/>
        </w:rPr>
        <w:t xml:space="preserve">                const auto&amp; stat = stats[i];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QString deptName = "Неизвестно";</w:t>
        <w:br/>
      </w:r>
      <w:r>
        <w:rPr>
          <w:rFonts w:ascii="Cascadia Mono" w:hAnsi="Cascadia Mono"/>
          <w:b w:val="0"/>
          <w:sz w:val="19"/>
        </w:rPr>
        <w:t xml:space="preserve">        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        if (dept.getDepartmentId() == stat.departmentId) {</w:t>
        <w:br/>
      </w:r>
      <w:r>
        <w:rPr>
          <w:rFonts w:ascii="Cascadia Mono" w:hAnsi="Cascadia Mono"/>
          <w:b w:val="0"/>
          <w:sz w:val="19"/>
        </w:rPr>
        <w:t xml:space="preserve">                        deptName = QString::fromStdString(dept.getDepartmentName());</w:t>
        <w:br/>
      </w:r>
      <w:r>
        <w:rPr>
          <w:rFonts w:ascii="Cascadia Mono" w:hAnsi="Cascadia Mono"/>
          <w:b w:val="0"/>
          <w:sz w:val="19"/>
        </w:rPr>
        <w:t xml:space="preserve">    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    }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0, new QTableWidgetItem(deptName));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auto fmtMoney = [](double v) {</w:t>
        <w:br/>
      </w:r>
      <w:r>
        <w:rPr>
          <w:rFonts w:ascii="Cascadia Mono" w:hAnsi="Cascadia Mono"/>
          <w:b w:val="0"/>
          <w:sz w:val="19"/>
        </w:rPr>
        <w:t xml:space="preserve">                    QString s = "$" + QString::number(v, 'f', 2);</w:t>
        <w:br/>
      </w:r>
      <w:r>
        <w:rPr>
          <w:rFonts w:ascii="Cascadia Mono" w:hAnsi="Cascadia Mono"/>
          <w:b w:val="0"/>
          <w:sz w:val="19"/>
        </w:rPr>
        <w:t xml:space="preserve">                    auto *item = new QTableWidgetItem(s);</w:t>
        <w:br/>
      </w:r>
      <w:r>
        <w:rPr>
          <w:rFonts w:ascii="Cascadia Mono" w:hAnsi="Cascadia Mono"/>
          <w:b w:val="0"/>
          <w:sz w:val="19"/>
        </w:rPr>
        <w:t xml:space="preserve">                    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        return item;</w:t>
        <w:br/>
      </w:r>
      <w:r>
        <w:rPr>
          <w:rFonts w:ascii="Cascadia Mono" w:hAnsi="Cascadia Mono"/>
          <w:b w:val="0"/>
          <w:sz w:val="19"/>
        </w:rPr>
        <w:t xml:space="preserve">                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1, fmtMoney(stat.total));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2, fmtMoney(stat.baseSalary));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3, fmtMoney(stat.bonus));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    QString shareText = QString::number(stat.bonusShare * 100.0, 'f', 2) + " %";</w:t>
        <w:br/>
      </w:r>
      <w:r>
        <w:rPr>
          <w:rFonts w:ascii="Cascadia Mono" w:hAnsi="Cascadia Mono"/>
          <w:b w:val="0"/>
          <w:sz w:val="19"/>
        </w:rPr>
        <w:t xml:space="preserve">                auto *shareItem = new QTableWidgetItem(shareText);</w:t>
        <w:br/>
      </w:r>
      <w:r>
        <w:rPr>
          <w:rFonts w:ascii="Cascadia Mono" w:hAnsi="Cascadia Mono"/>
          <w:b w:val="0"/>
          <w:sz w:val="19"/>
        </w:rPr>
        <w:t xml:space="preserve">                shareItem-&gt;setTextAlignment(Qt::AlignRight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    table-&gt;setItem(static_cast&lt;int&gt;(i), 4, shareItem);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table-&gt;horizontalHeader()-&gt;setSectionResizeMode(QHeaderView::Stretch);</w:t>
        <w:br/>
      </w:r>
      <w:r>
        <w:rPr>
          <w:rFonts w:ascii="Cascadia Mono" w:hAnsi="Cascadia Mono"/>
          <w:b w:val="0"/>
          <w:sz w:val="19"/>
        </w:rPr>
        <w:t xml:space="preserve">            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    layout-&gt;addWidget(table);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QPushButton *closeBtn = new QPushButton("Закрыть", &amp;dialog);</w:t>
        <w:br/>
      </w:r>
      <w:r>
        <w:rPr>
          <w:rFonts w:ascii="Cascadia Mono" w:hAnsi="Cascadia Mono"/>
          <w:b w:val="0"/>
          <w:sz w:val="19"/>
        </w:rPr>
        <w:t xml:space="preserve">            closeBtn-&gt;setMinimumHeight(35);</w:t>
        <w:br/>
      </w:r>
      <w:r>
        <w:rPr>
          <w:rFonts w:ascii="Cascadia Mono" w:hAnsi="Cascadia Mono"/>
          <w:b w:val="0"/>
          <w:sz w:val="19"/>
        </w:rPr>
        <w:t xml:space="preserve">            closeBtn-&gt;setStyleSheet(kPrimaryButtonStyle);</w:t>
        <w:br/>
      </w:r>
      <w:r>
        <w:rPr>
          <w:rFonts w:ascii="Cascadia Mono" w:hAnsi="Cascadia Mono"/>
          <w:b w:val="0"/>
          <w:sz w:val="19"/>
        </w:rPr>
        <w:t xml:space="preserve">            connect(closeBtn, &amp;QPushButton::clicked, &amp;dialog, &amp;QDialog::accept);</w:t>
        <w:br/>
      </w:r>
      <w:r>
        <w:rPr>
          <w:rFonts w:ascii="Cascadia Mono" w:hAnsi="Cascadia Mono"/>
          <w:b w:val="0"/>
          <w:sz w:val="19"/>
        </w:rPr>
        <w:t xml:space="preserve">            layout-&gt;addWidget(closeBtn);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dialog.exec();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QString("Не удалось построить отчёт: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MainWindow::undoLastAction() {</w:t>
        <w:br/>
      </w:r>
      <w:r>
        <w:rPr>
          <w:rFonts w:ascii="Cascadia Mono" w:hAnsi="Cascadia Mono"/>
          <w:b w:val="0"/>
          <w:sz w:val="19"/>
        </w:rPr>
        <w:t xml:space="preserve">        try {</w:t>
        <w:br/>
      </w:r>
      <w:r>
        <w:rPr>
          <w:rFonts w:ascii="Cascadia Mono" w:hAnsi="Cascadia Mono"/>
          <w:b w:val="0"/>
          <w:sz w:val="19"/>
        </w:rPr>
        <w:t xml:space="preserve">            if (manager-&gt;canUndo()) {</w:t>
        <w:br/>
      </w:r>
      <w:r>
        <w:rPr>
          <w:rFonts w:ascii="Cascadia Mono" w:hAnsi="Cascadia Mono"/>
          <w:b w:val="0"/>
          <w:sz w:val="19"/>
        </w:rPr>
        <w:t xml:space="preserve">                manager-&gt;undoLastAction();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refreshAll();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"Действие отменено");</w:t>
        <w:br/>
      </w:r>
      <w:r>
        <w:rPr>
          <w:rFonts w:ascii="Cascadia Mono" w:hAnsi="Cascadia Mono"/>
          <w:b w:val="0"/>
          <w:sz w:val="19"/>
        </w:rPr>
        <w:t xml:space="preserve">            } else {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"Информация", "Нет действий для отмены");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void MainWindow::refreshAll() {</w:t>
        <w:br/>
      </w:r>
      <w:r>
        <w:rPr>
          <w:rFonts w:ascii="Cascadia Mono" w:hAnsi="Cascadia Mono"/>
          <w:b w:val="0"/>
          <w:sz w:val="19"/>
        </w:rPr>
        <w:t xml:space="preserve">        // Обновление таблицы сотрудников</w:t>
        <w:br/>
      </w:r>
      <w:r>
        <w:rPr>
          <w:rFonts w:ascii="Cascadia Mono" w:hAnsi="Cascadia Mono"/>
          <w:b w:val="0"/>
          <w:sz w:val="19"/>
        </w:rPr>
        <w:t xml:space="preserve">        employeesTable-&gt;setRowCount(0);</w:t>
        <w:br/>
      </w:r>
      <w:r>
        <w:rPr>
          <w:rFonts w:ascii="Cascadia Mono" w:hAnsi="Cascadia Mono"/>
          <w:b w:val="0"/>
          <w:sz w:val="19"/>
        </w:rPr>
        <w:t xml:space="preserve">        for (const auto&amp; 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if (!record.employee) continue;</w:t>
        <w:br/>
      </w:r>
      <w:r>
        <w:rPr>
          <w:rFonts w:ascii="Cascadia Mono" w:hAnsi="Cascadia Mono"/>
          <w:b w:val="0"/>
          <w:sz w:val="19"/>
        </w:rPr>
        <w:t xml:space="preserve">            int row = employeesTable-&gt;rowCount();</w:t>
        <w:br/>
      </w:r>
      <w:r>
        <w:rPr>
          <w:rFonts w:ascii="Cascadia Mono" w:hAnsi="Cascadia Mono"/>
          <w:b w:val="0"/>
          <w:sz w:val="19"/>
        </w:rPr>
        <w:t xml:space="preserve">            employeesTable-&gt;insertRow(row);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QString deptName = "Неизвестно";</w:t>
        <w:br/>
      </w:r>
      <w:r>
        <w:rPr>
          <w:rFonts w:ascii="Cascadia Mono" w:hAnsi="Cascadia Mono"/>
          <w:b w:val="0"/>
          <w:sz w:val="19"/>
        </w:rPr>
        <w:t xml:space="preserve">    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    if (dept.getDepartmentId() == record.employee-&gt;getDepartmentId()) {</w:t>
        <w:br/>
      </w:r>
      <w:r>
        <w:rPr>
          <w:rFonts w:ascii="Cascadia Mono" w:hAnsi="Cascadia Mono"/>
          <w:b w:val="0"/>
          <w:sz w:val="19"/>
        </w:rPr>
        <w:t xml:space="preserve">                    deptName = QString::fromStdString(dept.getDepartmentName());</w:t>
        <w:br/>
      </w:r>
      <w:r>
        <w:rPr>
          <w:rFonts w:ascii="Cascadia Mono" w:hAnsi="Cascadia Mono"/>
          <w:b w:val="0"/>
          <w:sz w:val="19"/>
        </w:rPr>
        <w:t xml:space="preserve">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    QTableWidgetItem *idItem = new QTableWidgetItem(QString::number(record.employee-&gt;getEmployeeId()));</w:t>
        <w:br/>
      </w:r>
      <w:r>
        <w:rPr>
          <w:rFonts w:ascii="Cascadia Mono" w:hAnsi="Cascadia Mono"/>
          <w:b w:val="0"/>
          <w:sz w:val="19"/>
        </w:rPr>
        <w:t xml:space="preserve">            idItem-&gt;setTextAlignment(Qt::AlignCenter);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employeesTable-&gt;setItem(row, 0, idItem);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employeesTable-&gt;setItem(row, 1, new QTableWidgetItem(QString::fromStdString(record.employee-&gt;getFullName())));</w:t>
        <w:br/>
      </w:r>
      <w:r>
        <w:rPr>
          <w:rFonts w:ascii="Cascadia Mono" w:hAnsi="Cascadia Mono"/>
          <w:b w:val="0"/>
          <w:sz w:val="19"/>
        </w:rPr>
        <w:t xml:space="preserve">            employeesTable-&gt;setItem(row, 2, new QTableWidgetItem(deptName));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QTableWidgetItem *salaryItem = new QTableWidgetItem("$" + QString::number(record.employee-&gt;getSalary(), 'f', 2));</w:t>
        <w:br/>
      </w:r>
      <w:r>
        <w:rPr>
          <w:rFonts w:ascii="Cascadia Mono" w:hAnsi="Cascadia Mono"/>
          <w:b w:val="0"/>
          <w:sz w:val="19"/>
        </w:rPr>
        <w:t xml:space="preserve">            salaryItem-&gt;setTextAlignment(Qt::AlignRight | Qt::AlignVCenter);</w:t>
        <w:br/>
      </w:r>
      <w:r>
        <w:rPr>
          <w:rFonts w:ascii="Cascadia Mono" w:hAnsi="Cascadia Mono"/>
          <w:b w:val="0"/>
          <w:sz w:val="19"/>
        </w:rPr>
        <w:t xml:space="preserve">            employeesTable-&gt;setItem(row, 3, salaryItem);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QString type = "Работник";</w:t>
        <w:br/>
      </w:r>
      <w:r>
        <w:rPr>
          <w:rFonts w:ascii="Cascadia Mono" w:hAnsi="Cascadia Mono"/>
          <w:b w:val="0"/>
          <w:sz w:val="19"/>
        </w:rPr>
        <w:t xml:space="preserve">            QColor typeColor = QColor(76, 175, 80);</w:t>
        <w:br/>
      </w:r>
      <w:r>
        <w:rPr>
          <w:rFonts w:ascii="Cascadia Mono" w:hAnsi="Cascadia Mono"/>
          <w:b w:val="0"/>
          <w:sz w:val="19"/>
        </w:rPr>
        <w:t xml:space="preserve">            if (std::dynamic_pointer_cast&lt;Manager&gt;(record.employee)) {</w:t>
        <w:br/>
      </w:r>
      <w:r>
        <w:rPr>
          <w:rFonts w:ascii="Cascadia Mono" w:hAnsi="Cascadia Mono"/>
          <w:b w:val="0"/>
          <w:sz w:val="19"/>
        </w:rPr>
        <w:t xml:space="preserve">                type = "Руководитель";</w:t>
        <w:br/>
      </w:r>
      <w:r>
        <w:rPr>
          <w:rFonts w:ascii="Cascadia Mono" w:hAnsi="Cascadia Mono"/>
          <w:b w:val="0"/>
          <w:sz w:val="19"/>
        </w:rPr>
        <w:t xml:space="preserve">                typeColor = QColor(33, 150, 243);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QTableWidgetItem *typeItem = new QTableWidgetItem(type);</w:t>
        <w:br/>
      </w:r>
      <w:r>
        <w:rPr>
          <w:rFonts w:ascii="Cascadia Mono" w:hAnsi="Cascadia Mono"/>
          <w:b w:val="0"/>
          <w:sz w:val="19"/>
        </w:rPr>
        <w:t xml:space="preserve">            typeItem-&gt;setTextAlignment(Qt::AlignCenter);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typeItem-&gt;setForeground(typeColor);</w:t>
        <w:br/>
      </w:r>
      <w:r>
        <w:rPr>
          <w:rFonts w:ascii="Cascadia Mono" w:hAnsi="Cascadia Mono"/>
          <w:b w:val="0"/>
          <w:sz w:val="19"/>
        </w:rPr>
        <w:t xml:space="preserve">            employeesTable-&gt;setItem(row, 4, typeItem);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employeesTable-&gt;resizeColumnsToContents();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employeesTable-&gt;setColumnWidth(1, 200); // ФИО шире</w:t>
        <w:br/>
      </w:r>
      <w:r>
        <w:rPr>
          <w:rFonts w:ascii="Cascadia Mono" w:hAnsi="Cascadia Mono"/>
          <w:b w:val="0"/>
          <w:sz w:val="19"/>
        </w:rPr>
        <w:t xml:space="preserve">        employeesTable-&gt;setColumnWidth(2, 150); // Отдел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Обновление таблицы отделов</w:t>
        <w:br/>
      </w:r>
      <w:r>
        <w:rPr>
          <w:rFonts w:ascii="Cascadia Mono" w:hAnsi="Cascadia Mono"/>
          <w:b w:val="0"/>
          <w:sz w:val="19"/>
        </w:rPr>
        <w:t xml:space="preserve">        departmentsTable-&gt;setRowCount(0);</w:t>
        <w:br/>
      </w:r>
      <w:r>
        <w:rPr>
          <w:rFonts w:ascii="Cascadia Mono" w:hAnsi="Cascadia Mono"/>
          <w:b w:val="0"/>
          <w:sz w:val="19"/>
        </w:rPr>
        <w:t xml:space="preserve">        for (const auto&amp; dept : manager-&gt;getDepartments()) {</w:t>
        <w:br/>
      </w:r>
      <w:r>
        <w:rPr>
          <w:rFonts w:ascii="Cascadia Mono" w:hAnsi="Cascadia Mono"/>
          <w:b w:val="0"/>
          <w:sz w:val="19"/>
        </w:rPr>
        <w:t xml:space="preserve">            int row = departmentsTable-&gt;rowCount();</w:t>
        <w:br/>
      </w:r>
      <w:r>
        <w:rPr>
          <w:rFonts w:ascii="Cascadia Mono" w:hAnsi="Cascadia Mono"/>
          <w:b w:val="0"/>
          <w:sz w:val="19"/>
        </w:rPr>
        <w:t xml:space="preserve">            departmentsTable-&gt;insertRow(row);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QString managerName = "Не назначен";</w:t>
        <w:br/>
      </w:r>
      <w:r>
        <w:rPr>
          <w:rFonts w:ascii="Cascadia Mono" w:hAnsi="Cascadia Mono"/>
          <w:b w:val="0"/>
          <w:sz w:val="19"/>
        </w:rPr>
        <w:t xml:space="preserve">            for (const auto&amp; record : manager-&gt;getEmployees()) {</w:t>
        <w:br/>
      </w:r>
      <w:r>
        <w:rPr>
          <w:rFonts w:ascii="Cascadia Mono" w:hAnsi="Cascadia Mono"/>
          <w:b w:val="0"/>
          <w:sz w:val="19"/>
        </w:rPr>
        <w:t xml:space="preserve">                if (record.employee &amp;&amp; record.employee-&gt;getEmployeeId() == dept.getManagerId()) {</w:t>
        <w:br/>
      </w:r>
      <w:r>
        <w:rPr>
          <w:rFonts w:ascii="Cascadia Mono" w:hAnsi="Cascadia Mono"/>
          <w:b w:val="0"/>
          <w:sz w:val="19"/>
        </w:rPr>
        <w:t xml:space="preserve">                    managerName = QString::fromStdString(record.employee-&gt;getFullName());</w:t>
        <w:br/>
      </w:r>
      <w:r>
        <w:rPr>
          <w:rFonts w:ascii="Cascadia Mono" w:hAnsi="Cascadia Mono"/>
          <w:b w:val="0"/>
          <w:sz w:val="19"/>
        </w:rPr>
        <w:t xml:space="preserve">                    break;</w:t>
        <w:br/>
      </w:r>
      <w:r>
        <w:rPr>
          <w:rFonts w:ascii="Cascadia Mono" w:hAnsi="Cascadia Mono"/>
          <w:b w:val="0"/>
          <w:sz w:val="19"/>
        </w:rPr>
        <w:t xml:space="preserve">                }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QTableWidgetItem *idItem = new QTableWidgetItem(QString::number(dept.getDepartmentId()));</w:t>
        <w:br/>
      </w:r>
      <w:r>
        <w:rPr>
          <w:rFonts w:ascii="Cascadia Mono" w:hAnsi="Cascadia Mono"/>
          <w:b w:val="0"/>
          <w:sz w:val="19"/>
        </w:rPr>
        <w:t xml:space="preserve">            idItem-&gt;setTextAlignment(Qt::AlignCenter);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departmentsTable-&gt;setItem(row, 0, idItem);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departmentsTable-&gt;setItem(row, 1, new QTableWidgetItem(QString::fromStdString(dept.getDepartmentName())));</w:t>
        <w:br/>
      </w:r>
      <w:r>
        <w:rPr>
          <w:rFonts w:ascii="Cascadia Mono" w:hAnsi="Cascadia Mono"/>
          <w:b w:val="0"/>
          <w:sz w:val="19"/>
        </w:rPr>
        <w:t xml:space="preserve">            departmentsTable-&gt;setItem(row, 2, new QTableWidgetItem(managerName));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QTableWidgetItem *countItem = new QTableWidgetItem(QString::number(dept.getEmployeesCount()));</w:t>
        <w:br/>
      </w:r>
      <w:r>
        <w:rPr>
          <w:rFonts w:ascii="Cascadia Mono" w:hAnsi="Cascadia Mono"/>
          <w:b w:val="0"/>
          <w:sz w:val="19"/>
        </w:rPr>
        <w:t xml:space="preserve">            countItem-&gt;setTextAlignment(Qt::AlignCenter);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departmentsTable-&gt;setItem(row, 3, countItem);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departmentsTable-&gt;resizeColumnsToContents();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departmentsTable-&gt;setColumnWidth(1, 200); // Название шире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Обновление таблицы должностей</w:t>
        <w:br/>
      </w:r>
      <w:r>
        <w:rPr>
          <w:rFonts w:ascii="Cascadia Mono" w:hAnsi="Cascadia Mono"/>
          <w:b w:val="0"/>
          <w:sz w:val="19"/>
        </w:rPr>
        <w:t xml:space="preserve">        positionsTable-&gt;setRowCount(0);</w:t>
        <w:br/>
      </w:r>
      <w:r>
        <w:rPr>
          <w:rFonts w:ascii="Cascadia Mono" w:hAnsi="Cascadia Mono"/>
          <w:b w:val="0"/>
          <w:sz w:val="19"/>
        </w:rPr>
        <w:t xml:space="preserve">        for (const auto&amp; pos : manager-&gt;getPositions()) {</w:t>
        <w:br/>
      </w:r>
      <w:r>
        <w:rPr>
          <w:rFonts w:ascii="Cascadia Mono" w:hAnsi="Cascadia Mono"/>
          <w:b w:val="0"/>
          <w:sz w:val="19"/>
        </w:rPr>
        <w:t xml:space="preserve">            int row = positionsTable-&gt;rowCount();</w:t>
        <w:br/>
      </w:r>
      <w:r>
        <w:rPr>
          <w:rFonts w:ascii="Cascadia Mono" w:hAnsi="Cascadia Mono"/>
          <w:b w:val="0"/>
          <w:sz w:val="19"/>
        </w:rPr>
        <w:t xml:space="preserve">            positionsTable-&gt;insertRow(row);</w:t>
        <w:br/>
      </w:r>
      <w:r>
        <w:rPr>
          <w:rFonts w:ascii="Cascadia Mono" w:hAnsi="Cascadia Mono"/>
          <w:b w:val="0"/>
          <w:sz w:val="19"/>
        </w:rPr>
        <w:t xml:space="preserve">            QTableWidgetItem *idItem = new QTableWidgetItem(QString::number(pos.getPositionId()));</w:t>
        <w:br/>
      </w:r>
      <w:r>
        <w:rPr>
          <w:rFonts w:ascii="Cascadia Mono" w:hAnsi="Cascadia Mono"/>
          <w:b w:val="0"/>
          <w:sz w:val="19"/>
        </w:rPr>
        <w:t xml:space="preserve">            idItem-&gt;setTextAlignment(Qt::AlignCenter);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positionsTable-&gt;setItem(row, 0, idItem);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positionsTable-&gt;setItem(row, 1, new QTableWidgetItem(QString::fromStdString(pos.getPositionName())));</w:t>
        <w:br/>
      </w:r>
      <w:r>
        <w:rPr>
          <w:rFonts w:ascii="Cascadia Mono" w:hAnsi="Cascadia Mono"/>
          <w:b w:val="0"/>
          <w:sz w:val="19"/>
        </w:rPr>
        <w:t xml:space="preserve">            </w:t>
        <w:br/>
      </w:r>
      <w:r>
        <w:rPr>
          <w:rFonts w:ascii="Cascadia Mono" w:hAnsi="Cascadia Mono"/>
          <w:b w:val="0"/>
          <w:sz w:val="19"/>
        </w:rPr>
        <w:t xml:space="preserve">            QTableWidgetItem *hoursItem = new QTableWidgetItem(QString::number(pos.getWorkHoursPerWeek()) + " ч/нед");</w:t>
        <w:br/>
      </w:r>
      <w:r>
        <w:rPr>
          <w:rFonts w:ascii="Cascadia Mono" w:hAnsi="Cascadia Mono"/>
          <w:b w:val="0"/>
          <w:sz w:val="19"/>
        </w:rPr>
        <w:t xml:space="preserve">            hoursItem-&gt;setTextAlignment(Qt::AlignCenter);</w:t>
        <w:br/>
      </w:r>
      <w:r>
        <w:rPr>
          <w:rFonts w:ascii="Cascadia Mono" w:hAnsi="Cascadia Mono"/>
          <w:b w:val="0"/>
          <w:sz w:val="19"/>
        </w:rPr>
        <w:t xml:space="preserve">            positionsTable-&gt;setItem(row, 2, hoursItem);</w:t>
        <w:br/>
      </w:r>
      <w:r>
        <w:rPr>
          <w:rFonts w:ascii="Cascadia Mono" w:hAnsi="Cascadia Mono"/>
          <w:b w:val="0"/>
          <w:sz w:val="19"/>
        </w:rPr>
        <w:t xml:space="preserve">        }</w:t>
        <w:br/>
      </w:r>
      <w:r>
        <w:rPr>
          <w:rFonts w:ascii="Cascadia Mono" w:hAnsi="Cascadia Mono"/>
          <w:b w:val="0"/>
          <w:sz w:val="19"/>
        </w:rPr>
        <w:t xml:space="preserve">        positionsTable-&gt;resizeColumnsToContents();</w:t>
        <w:br/>
      </w:r>
      <w:r>
        <w:rPr>
          <w:rFonts w:ascii="Cascadia Mono" w:hAnsi="Cascadia Mono"/>
          <w:b w:val="0"/>
          <w:sz w:val="19"/>
        </w:rPr>
        <w:t xml:space="preserve">        positionsTable-&gt;setColumnWidth(1, 200); // Название шире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MainWindow::setupUI() {</w:t>
        <w:br/>
      </w:r>
      <w:r>
        <w:rPr>
          <w:rFonts w:ascii="Cascadia Mono" w:hAnsi="Cascadia Mono"/>
          <w:b w:val="0"/>
          <w:sz w:val="19"/>
        </w:rPr>
        <w:t xml:space="preserve">        setWindowTitle("Система кадрового учета");</w:t>
        <w:br/>
      </w:r>
      <w:r>
        <w:rPr>
          <w:rFonts w:ascii="Cascadia Mono" w:hAnsi="Cascadia Mono"/>
          <w:b w:val="0"/>
          <w:sz w:val="19"/>
        </w:rPr>
        <w:t xml:space="preserve">        // Ширина оставлена достаточной, чтобы текст кнопок помещался, но ниже предыдущего значения</w:t>
        <w:br/>
      </w:r>
      <w:r>
        <w:rPr>
          <w:rFonts w:ascii="Cascadia Mono" w:hAnsi="Cascadia Mono"/>
          <w:b w:val="0"/>
          <w:sz w:val="19"/>
        </w:rPr>
        <w:t xml:space="preserve">        setMinimumSize(1280, 780);</w:t>
        <w:br/>
      </w:r>
      <w:r>
        <w:rPr>
          <w:rFonts w:ascii="Cascadia Mono" w:hAnsi="Cascadia Mono"/>
          <w:b w:val="0"/>
          <w:sz w:val="19"/>
        </w:rPr>
        <w:t xml:space="preserve">        resize(1280, 800);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QWidget *central = new QWidget(this);</w:t>
        <w:br/>
      </w:r>
      <w:r>
        <w:rPr>
          <w:rFonts w:ascii="Cascadia Mono" w:hAnsi="Cascadia Mono"/>
          <w:b w:val="0"/>
          <w:sz w:val="19"/>
        </w:rPr>
        <w:t xml:space="preserve">        setCentralWidget(central);</w:t>
        <w:br/>
      </w:r>
      <w:r>
        <w:rPr>
          <w:rFonts w:ascii="Cascadia Mono" w:hAnsi="Cascadia Mono"/>
          <w:b w:val="0"/>
          <w:sz w:val="19"/>
        </w:rPr>
        <w:t xml:space="preserve">        QVBoxLayout *mainLayout = new QVBoxLayout(central);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const QString primaryStyle = QString::fromUtf8(kPrimaryButtonStyle);</w:t>
        <w:br/>
      </w:r>
      <w:r>
        <w:rPr>
          <w:rFonts w:ascii="Cascadia Mono" w:hAnsi="Cascadia Mono"/>
          <w:b w:val="0"/>
          <w:sz w:val="19"/>
        </w:rPr>
        <w:t xml:space="preserve">        auto applyPrimaryStyle = [&amp;](QPushButton* button) {</w:t>
        <w:br/>
      </w:r>
      <w:r>
        <w:rPr>
          <w:rFonts w:ascii="Cascadia Mono" w:hAnsi="Cascadia Mono"/>
          <w:b w:val="0"/>
          <w:sz w:val="19"/>
        </w:rPr>
        <w:t xml:space="preserve">            button-&gt;setStyleSheet(primaryStyle);</w:t>
        <w:br/>
      </w:r>
      <w:r>
        <w:rPr>
          <w:rFonts w:ascii="Cascadia Mono" w:hAnsi="Cascadia Mono"/>
          <w:b w:val="0"/>
          <w:sz w:val="19"/>
        </w:rPr>
        <w:t xml:space="preserve">            button-&gt;setMinimumHeight(34);</w:t>
        <w:br/>
      </w:r>
      <w:r>
        <w:rPr>
          <w:rFonts w:ascii="Cascadia Mono" w:hAnsi="Cascadia Mono"/>
          <w:b w:val="0"/>
          <w:sz w:val="19"/>
        </w:rPr>
        <w:t xml:space="preserve">        };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Меню</w:t>
        <w:br/>
      </w:r>
      <w:r>
        <w:rPr>
          <w:rFonts w:ascii="Cascadia Mono" w:hAnsi="Cascadia Mono"/>
          <w:b w:val="0"/>
          <w:sz w:val="19"/>
        </w:rPr>
        <w:t xml:space="preserve">        QMenuBar *menu = menuBar();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QMenu *fileMenu = menu-&gt;addMenu("Файл");</w:t>
        <w:br/>
      </w:r>
      <w:r>
        <w:rPr>
          <w:rFonts w:ascii="Cascadia Mono" w:hAnsi="Cascadia Mono"/>
          <w:b w:val="0"/>
          <w:sz w:val="19"/>
        </w:rPr>
        <w:t xml:space="preserve">        QAction *saveAction = fileMenu-&gt;addAction("Сохранить");</w:t>
        <w:br/>
      </w:r>
      <w:r>
        <w:rPr>
          <w:rFonts w:ascii="Cascadia Mono" w:hAnsi="Cascadia Mono"/>
          <w:b w:val="0"/>
          <w:sz w:val="19"/>
        </w:rPr>
        <w:t xml:space="preserve">        connect(saveAction, &amp;QAction::triggered, [this]() {</w:t>
        <w:br/>
      </w:r>
      <w:r>
        <w:rPr>
          <w:rFonts w:ascii="Cascadia Mono" w:hAnsi="Cascadia Mono"/>
          <w:b w:val="0"/>
          <w:sz w:val="19"/>
        </w:rPr>
        <w:t xml:space="preserve">            try {</w:t>
        <w:br/>
      </w:r>
      <w:r>
        <w:rPr>
          <w:rFonts w:ascii="Cascadia Mono" w:hAnsi="Cascadia Mono"/>
          <w:b w:val="0"/>
          <w:sz w:val="19"/>
        </w:rPr>
        <w:t xml:space="preserve">                manager-&gt;saveAll();</w:t>
        <w:br/>
      </w:r>
      <w:r>
        <w:rPr>
          <w:rFonts w:ascii="Cascadia Mono" w:hAnsi="Cascadia Mono"/>
          <w:b w:val="0"/>
          <w:sz w:val="19"/>
        </w:rPr>
        <w:t xml:space="preserve">                QMessageBox::information(this, "Успех", "Данные сохранены");</w:t>
        <w:br/>
      </w:r>
      <w:r>
        <w:rPr>
          <w:rFonts w:ascii="Cascadia Mono" w:hAnsi="Cascadia Mono"/>
          <w:b w:val="0"/>
          <w:sz w:val="19"/>
        </w:rPr>
        <w:t xml:space="preserve">            } catch (const std::exception&amp; e) {</w:t>
        <w:br/>
      </w:r>
      <w:r>
        <w:rPr>
          <w:rFonts w:ascii="Cascadia Mono" w:hAnsi="Cascadia Mono"/>
          <w:b w:val="0"/>
          <w:sz w:val="19"/>
        </w:rPr>
        <w:t xml:space="preserve">                QMessageBox::critical(this, "Ошибка", QString("Ошибка: %1").arg(e.what()));</w:t>
        <w:br/>
      </w:r>
      <w:r>
        <w:rPr>
          <w:rFonts w:ascii="Cascadia Mono" w:hAnsi="Cascadia Mono"/>
          <w:b w:val="0"/>
          <w:sz w:val="19"/>
        </w:rPr>
        <w:t xml:space="preserve">            }</w:t>
        <w:br/>
      </w:r>
      <w:r>
        <w:rPr>
          <w:rFonts w:ascii="Cascadia Mono" w:hAnsi="Cascadia Mono"/>
          <w:b w:val="0"/>
          <w:sz w:val="19"/>
        </w:rPr>
        <w:t xml:space="preserve">        });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QMenu *editMenu = menu-&gt;addMenu("Правка");</w:t>
        <w:br/>
      </w:r>
      <w:r>
        <w:rPr>
          <w:rFonts w:ascii="Cascadia Mono" w:hAnsi="Cascadia Mono"/>
          <w:b w:val="0"/>
          <w:sz w:val="19"/>
        </w:rPr>
        <w:t xml:space="preserve">        QAction *undoAction = editMenu-&gt;addAction("Отменить");</w:t>
        <w:br/>
      </w:r>
      <w:r>
        <w:rPr>
          <w:rFonts w:ascii="Cascadia Mono" w:hAnsi="Cascadia Mono"/>
          <w:b w:val="0"/>
          <w:sz w:val="19"/>
        </w:rPr>
        <w:t xml:space="preserve">        connect(undoAction, &amp;QAction::triggered, this, &amp;MainWindow::undoLastAction);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QMenu *analyticsMenu = menu-&gt;addMenu("Аналитика");</w:t>
        <w:br/>
      </w:r>
      <w:r>
        <w:rPr>
          <w:rFonts w:ascii="Cascadia Mono" w:hAnsi="Cascadia Mono"/>
          <w:b w:val="0"/>
          <w:sz w:val="19"/>
        </w:rPr>
        <w:t xml:space="preserve">        QAction *avgAction = analyticsMenu-&gt;addAction("Средняя зарплата по отделу");</w:t>
        <w:br/>
      </w:r>
      <w:r>
        <w:rPr>
          <w:rFonts w:ascii="Cascadia Mono" w:hAnsi="Cascadia Mono"/>
          <w:b w:val="0"/>
          <w:sz w:val="19"/>
        </w:rPr>
        <w:t xml:space="preserve">        QAction *ratingAction = analyticsMenu-&gt;addAction("Рейтинг отделов");</w:t>
        <w:br/>
      </w:r>
      <w:r>
        <w:rPr>
          <w:rFonts w:ascii="Cascadia Mono" w:hAnsi="Cascadia Mono"/>
          <w:b w:val="0"/>
          <w:sz w:val="19"/>
        </w:rPr>
        <w:t xml:space="preserve">        connect(avgAction, &amp;QAction::triggered, this, &amp;MainWindow::showAverageSalary);</w:t>
        <w:br/>
      </w:r>
      <w:r>
        <w:rPr>
          <w:rFonts w:ascii="Cascadia Mono" w:hAnsi="Cascadia Mono"/>
          <w:b w:val="0"/>
          <w:sz w:val="19"/>
        </w:rPr>
        <w:t xml:space="preserve">        connect(ratingAction, &amp;QAction::triggered, this, &amp;MainWindow::showEfficiencyRating);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QMenu *toolsMenu = menu-&gt;addMenu("Инструменты");</w:t>
        <w:br/>
      </w:r>
      <w:r>
        <w:rPr>
          <w:rFonts w:ascii="Cascadia Mono" w:hAnsi="Cascadia Mono"/>
          <w:b w:val="0"/>
          <w:sz w:val="19"/>
        </w:rPr>
        <w:t xml:space="preserve">        QAction *searchAction = toolsMenu-&gt;addAction("Поиск сотрудников");</w:t>
        <w:br/>
      </w:r>
      <w:r>
        <w:rPr>
          <w:rFonts w:ascii="Cascadia Mono" w:hAnsi="Cascadia Mono"/>
          <w:b w:val="0"/>
          <w:sz w:val="19"/>
        </w:rPr>
        <w:t xml:space="preserve">        QAction *sortAction = toolsMenu-&gt;addAction("Сортировка сотрудников");</w:t>
        <w:br/>
      </w:r>
      <w:r>
        <w:rPr>
          <w:rFonts w:ascii="Cascadia Mono" w:hAnsi="Cascadia Mono"/>
          <w:b w:val="0"/>
          <w:sz w:val="19"/>
        </w:rPr>
        <w:t xml:space="preserve">        connect(searchAction, &amp;QAction::triggered, this, &amp;MainWindow::searchEmployees);</w:t>
        <w:br/>
      </w:r>
      <w:r>
        <w:rPr>
          <w:rFonts w:ascii="Cascadia Mono" w:hAnsi="Cascadia Mono"/>
          <w:b w:val="0"/>
          <w:sz w:val="19"/>
        </w:rPr>
        <w:t xml:space="preserve">        connect(sortAction, &amp;QAction::triggered, this, &amp;MainWindow::sortEmployees);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Кнопки для сотрудников</w:t>
        <w:br/>
      </w:r>
      <w:r>
        <w:rPr>
          <w:rFonts w:ascii="Cascadia Mono" w:hAnsi="Cascadia Mono"/>
          <w:b w:val="0"/>
          <w:sz w:val="19"/>
        </w:rPr>
        <w:t xml:space="preserve">        QGroupBox *empGroup = new QGroupBox("Сотрудники", this);</w:t>
        <w:br/>
      </w:r>
      <w:r>
        <w:rPr>
          <w:rFonts w:ascii="Cascadia Mono" w:hAnsi="Cascadia Mono"/>
          <w:b w:val="0"/>
          <w:sz w:val="19"/>
        </w:rPr>
        <w:t xml:space="preserve">        QHBoxLayout *empLayout = new QHBoxLayout(empGroup);</w:t>
        <w:br/>
      </w:r>
      <w:r>
        <w:rPr>
          <w:rFonts w:ascii="Cascadia Mono" w:hAnsi="Cascadia Mono"/>
          <w:b w:val="0"/>
          <w:sz w:val="19"/>
        </w:rPr>
        <w:t xml:space="preserve">        QPushButton *addEmpBtn = new QPushButton("Добавить");</w:t>
        <w:br/>
      </w:r>
      <w:r>
        <w:rPr>
          <w:rFonts w:ascii="Cascadia Mono" w:hAnsi="Cascadia Mono"/>
          <w:b w:val="0"/>
          <w:sz w:val="19"/>
        </w:rPr>
        <w:t xml:space="preserve">        QPushButton *editEmpBtn = new QPushButton("Редактировать");</w:t>
        <w:br/>
      </w:r>
      <w:r>
        <w:rPr>
          <w:rFonts w:ascii="Cascadia Mono" w:hAnsi="Cascadia Mono"/>
          <w:b w:val="0"/>
          <w:sz w:val="19"/>
        </w:rPr>
        <w:t xml:space="preserve">        QPushButton *removeEmpBtn = new QPushButton("Удалить");</w:t>
        <w:br/>
      </w:r>
      <w:r>
        <w:rPr>
          <w:rFonts w:ascii="Cascadia Mono" w:hAnsi="Cascadia Mono"/>
          <w:b w:val="0"/>
          <w:sz w:val="19"/>
        </w:rPr>
        <w:t xml:space="preserve">        QPushButton *resetEmpBtn = new QPushButton("Сбросить все");</w:t>
        <w:br/>
      </w:r>
      <w:r>
        <w:rPr>
          <w:rFonts w:ascii="Cascadia Mono" w:hAnsi="Cascadia Mono"/>
          <w:b w:val="0"/>
          <w:sz w:val="19"/>
        </w:rPr>
        <w:t xml:space="preserve">        applyPrimaryStyle(addEmpBtn);</w:t>
        <w:br/>
      </w:r>
      <w:r>
        <w:rPr>
          <w:rFonts w:ascii="Cascadia Mono" w:hAnsi="Cascadia Mono"/>
          <w:b w:val="0"/>
          <w:sz w:val="19"/>
        </w:rPr>
        <w:t xml:space="preserve">        applyPrimaryStyle(editEmpBtn);</w:t>
        <w:br/>
      </w:r>
      <w:r>
        <w:rPr>
          <w:rFonts w:ascii="Cascadia Mono" w:hAnsi="Cascadia Mono"/>
          <w:b w:val="0"/>
          <w:sz w:val="19"/>
        </w:rPr>
        <w:t xml:space="preserve">        applyPrimaryStyle(removeEmpBtn);</w:t>
        <w:br/>
      </w:r>
      <w:r>
        <w:rPr>
          <w:rFonts w:ascii="Cascadia Mono" w:hAnsi="Cascadia Mono"/>
          <w:b w:val="0"/>
          <w:sz w:val="19"/>
        </w:rPr>
        <w:t xml:space="preserve">        applyPrimaryStyle(resetEmpBtn);</w:t>
        <w:br/>
      </w:r>
      <w:r>
        <w:rPr>
          <w:rFonts w:ascii="Cascadia Mono" w:hAnsi="Cascadia Mono"/>
          <w:b w:val="0"/>
          <w:sz w:val="19"/>
        </w:rPr>
        <w:t xml:space="preserve">        connect(addEmpBtn, &amp;QPushButton::clicked, this, &amp;MainWindow::addEmployee);</w:t>
        <w:br/>
      </w:r>
      <w:r>
        <w:rPr>
          <w:rFonts w:ascii="Cascadia Mono" w:hAnsi="Cascadia Mono"/>
          <w:b w:val="0"/>
          <w:sz w:val="19"/>
        </w:rPr>
        <w:t xml:space="preserve">        connect(editEmpBtn, &amp;QPushButton::clicked, this, &amp;MainWindow::editEmployee);</w:t>
        <w:br/>
      </w:r>
      <w:r>
        <w:rPr>
          <w:rFonts w:ascii="Cascadia Mono" w:hAnsi="Cascadia Mono"/>
          <w:b w:val="0"/>
          <w:sz w:val="19"/>
        </w:rPr>
        <w:t xml:space="preserve">        connect(removeEmpBtn, &amp;QPushButton::clicked, this, &amp;MainWindow::removeEmployee);</w:t>
        <w:br/>
      </w:r>
      <w:r>
        <w:rPr>
          <w:rFonts w:ascii="Cascadia Mono" w:hAnsi="Cascadia Mono"/>
          <w:b w:val="0"/>
          <w:sz w:val="19"/>
        </w:rPr>
        <w:t xml:space="preserve">        connect(resetEmpBtn, &amp;QPushButton::clicked, this, &amp;MainWindow::resetEmployees);</w:t>
        <w:br/>
      </w:r>
      <w:r>
        <w:rPr>
          <w:rFonts w:ascii="Cascadia Mono" w:hAnsi="Cascadia Mono"/>
          <w:b w:val="0"/>
          <w:sz w:val="19"/>
        </w:rPr>
        <w:t xml:space="preserve">        empLayout-&gt;addWidget(addEmpBtn);</w:t>
        <w:br/>
      </w:r>
      <w:r>
        <w:rPr>
          <w:rFonts w:ascii="Cascadia Mono" w:hAnsi="Cascadia Mono"/>
          <w:b w:val="0"/>
          <w:sz w:val="19"/>
        </w:rPr>
        <w:t xml:space="preserve">        empLayout-&gt;addWidget(editEmpBtn);</w:t>
        <w:br/>
      </w:r>
      <w:r>
        <w:rPr>
          <w:rFonts w:ascii="Cascadia Mono" w:hAnsi="Cascadia Mono"/>
          <w:b w:val="0"/>
          <w:sz w:val="19"/>
        </w:rPr>
        <w:t xml:space="preserve">        empLayout-&gt;addWidget(removeEmpBtn);</w:t>
        <w:br/>
      </w:r>
      <w:r>
        <w:rPr>
          <w:rFonts w:ascii="Cascadia Mono" w:hAnsi="Cascadia Mono"/>
          <w:b w:val="0"/>
          <w:sz w:val="19"/>
        </w:rPr>
        <w:t xml:space="preserve">        empLayout-&gt;addWidget(resetEmpBtn);</w:t>
        <w:br/>
      </w:r>
      <w:r>
        <w:rPr>
          <w:rFonts w:ascii="Cascadia Mono" w:hAnsi="Cascadia Mono"/>
          <w:b w:val="0"/>
          <w:sz w:val="19"/>
        </w:rPr>
        <w:t xml:space="preserve">        empLayout-&gt;addStretch();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Кнопки для отделов</w:t>
        <w:br/>
      </w:r>
      <w:r>
        <w:rPr>
          <w:rFonts w:ascii="Cascadia Mono" w:hAnsi="Cascadia Mono"/>
          <w:b w:val="0"/>
          <w:sz w:val="19"/>
        </w:rPr>
        <w:t xml:space="preserve">        QGroupBox *deptGroup = new QGroupBox("Отделы", this);</w:t>
        <w:br/>
      </w:r>
      <w:r>
        <w:rPr>
          <w:rFonts w:ascii="Cascadia Mono" w:hAnsi="Cascadia Mono"/>
          <w:b w:val="0"/>
          <w:sz w:val="19"/>
        </w:rPr>
        <w:t xml:space="preserve">        QHBoxLayout *deptLayout = new QHBoxLayout(deptGroup);</w:t>
        <w:br/>
      </w:r>
      <w:r>
        <w:rPr>
          <w:rFonts w:ascii="Cascadia Mono" w:hAnsi="Cascadia Mono"/>
          <w:b w:val="0"/>
          <w:sz w:val="19"/>
        </w:rPr>
        <w:t xml:space="preserve">        QPushButton *addDeptBtn = new QPushButton("Добавить");</w:t>
        <w:br/>
      </w:r>
      <w:r>
        <w:rPr>
          <w:rFonts w:ascii="Cascadia Mono" w:hAnsi="Cascadia Mono"/>
          <w:b w:val="0"/>
          <w:sz w:val="19"/>
        </w:rPr>
        <w:t xml:space="preserve">        QPushButton *editDeptBtn = new QPushButton("Редактировать");</w:t>
        <w:br/>
      </w:r>
      <w:r>
        <w:rPr>
          <w:rFonts w:ascii="Cascadia Mono" w:hAnsi="Cascadia Mono"/>
          <w:b w:val="0"/>
          <w:sz w:val="19"/>
        </w:rPr>
        <w:t xml:space="preserve">        QPushButton *removeDeptBtn = new QPushButton("Удалить");</w:t>
        <w:br/>
      </w:r>
      <w:r>
        <w:rPr>
          <w:rFonts w:ascii="Cascadia Mono" w:hAnsi="Cascadia Mono"/>
          <w:b w:val="0"/>
          <w:sz w:val="19"/>
        </w:rPr>
        <w:t xml:space="preserve">        QPushButton *resetDeptBtn = new QPushButton("Сбросить все");</w:t>
        <w:br/>
      </w:r>
      <w:r>
        <w:rPr>
          <w:rFonts w:ascii="Cascadia Mono" w:hAnsi="Cascadia Mono"/>
          <w:b w:val="0"/>
          <w:sz w:val="19"/>
        </w:rPr>
        <w:t xml:space="preserve">        applyPrimaryStyle(addDeptBtn);</w:t>
        <w:br/>
      </w:r>
      <w:r>
        <w:rPr>
          <w:rFonts w:ascii="Cascadia Mono" w:hAnsi="Cascadia Mono"/>
          <w:b w:val="0"/>
          <w:sz w:val="19"/>
        </w:rPr>
        <w:t xml:space="preserve">        applyPrimaryStyle(editDeptBtn);</w:t>
        <w:br/>
      </w:r>
      <w:r>
        <w:rPr>
          <w:rFonts w:ascii="Cascadia Mono" w:hAnsi="Cascadia Mono"/>
          <w:b w:val="0"/>
          <w:sz w:val="19"/>
        </w:rPr>
        <w:t xml:space="preserve">        applyPrimaryStyle(removeDeptBtn);</w:t>
        <w:br/>
      </w:r>
      <w:r>
        <w:rPr>
          <w:rFonts w:ascii="Cascadia Mono" w:hAnsi="Cascadia Mono"/>
          <w:b w:val="0"/>
          <w:sz w:val="19"/>
        </w:rPr>
        <w:t xml:space="preserve">        applyPrimaryStyle(resetDeptBtn);</w:t>
        <w:br/>
      </w:r>
      <w:r>
        <w:rPr>
          <w:rFonts w:ascii="Cascadia Mono" w:hAnsi="Cascadia Mono"/>
          <w:b w:val="0"/>
          <w:sz w:val="19"/>
        </w:rPr>
        <w:t xml:space="preserve">        connect(addDeptBtn, &amp;QPushButton::clicked, this, &amp;MainWindow::addDepartment);</w:t>
        <w:br/>
      </w:r>
      <w:r>
        <w:rPr>
          <w:rFonts w:ascii="Cascadia Mono" w:hAnsi="Cascadia Mono"/>
          <w:b w:val="0"/>
          <w:sz w:val="19"/>
        </w:rPr>
        <w:t xml:space="preserve">        connect(editDeptBtn, &amp;QPushButton::clicked, this, &amp;MainWindow::editDepartment);</w:t>
        <w:br/>
      </w:r>
      <w:r>
        <w:rPr>
          <w:rFonts w:ascii="Cascadia Mono" w:hAnsi="Cascadia Mono"/>
          <w:b w:val="0"/>
          <w:sz w:val="19"/>
        </w:rPr>
        <w:t xml:space="preserve">        connect(removeDeptBtn, &amp;QPushButton::clicked, this, &amp;MainWindow::removeDepartment);</w:t>
        <w:br/>
      </w:r>
      <w:r>
        <w:rPr>
          <w:rFonts w:ascii="Cascadia Mono" w:hAnsi="Cascadia Mono"/>
          <w:b w:val="0"/>
          <w:sz w:val="19"/>
        </w:rPr>
        <w:t xml:space="preserve">        connect(resetDeptBtn, &amp;QPushButton::clicked, this, &amp;MainWindow::resetDepartments);</w:t>
        <w:br/>
      </w:r>
      <w:r>
        <w:rPr>
          <w:rFonts w:ascii="Cascadia Mono" w:hAnsi="Cascadia Mono"/>
          <w:b w:val="0"/>
          <w:sz w:val="19"/>
        </w:rPr>
        <w:t xml:space="preserve">        deptLayout-&gt;addWidget(addDeptBtn);</w:t>
        <w:br/>
      </w:r>
      <w:r>
        <w:rPr>
          <w:rFonts w:ascii="Cascadia Mono" w:hAnsi="Cascadia Mono"/>
          <w:b w:val="0"/>
          <w:sz w:val="19"/>
        </w:rPr>
        <w:t xml:space="preserve">        deptLayout-&gt;addWidget(editDeptBtn);</w:t>
        <w:br/>
      </w:r>
      <w:r>
        <w:rPr>
          <w:rFonts w:ascii="Cascadia Mono" w:hAnsi="Cascadia Mono"/>
          <w:b w:val="0"/>
          <w:sz w:val="19"/>
        </w:rPr>
        <w:t xml:space="preserve">        deptLayout-&gt;addWidget(removeDeptBtn);</w:t>
        <w:br/>
      </w:r>
      <w:r>
        <w:rPr>
          <w:rFonts w:ascii="Cascadia Mono" w:hAnsi="Cascadia Mono"/>
          <w:b w:val="0"/>
          <w:sz w:val="19"/>
        </w:rPr>
        <w:t xml:space="preserve">        deptLayout-&gt;addWidget(resetDeptBtn);</w:t>
        <w:br/>
      </w:r>
      <w:r>
        <w:rPr>
          <w:rFonts w:ascii="Cascadia Mono" w:hAnsi="Cascadia Mono"/>
          <w:b w:val="0"/>
          <w:sz w:val="19"/>
        </w:rPr>
        <w:t xml:space="preserve">        deptLayout-&gt;addStretch();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Кнопки для должностей</w:t>
        <w:br/>
      </w:r>
      <w:r>
        <w:rPr>
          <w:rFonts w:ascii="Cascadia Mono" w:hAnsi="Cascadia Mono"/>
          <w:b w:val="0"/>
          <w:sz w:val="19"/>
        </w:rPr>
        <w:t xml:space="preserve">        QGroupBox *posGroup = new QGroupBox("Должности", this);</w:t>
        <w:br/>
      </w:r>
      <w:r>
        <w:rPr>
          <w:rFonts w:ascii="Cascadia Mono" w:hAnsi="Cascadia Mono"/>
          <w:b w:val="0"/>
          <w:sz w:val="19"/>
        </w:rPr>
        <w:t xml:space="preserve">        QHBoxLayout *posLayout = new QHBoxLayout(posGroup);</w:t>
        <w:br/>
      </w:r>
      <w:r>
        <w:rPr>
          <w:rFonts w:ascii="Cascadia Mono" w:hAnsi="Cascadia Mono"/>
          <w:b w:val="0"/>
          <w:sz w:val="19"/>
        </w:rPr>
        <w:t xml:space="preserve">        QPushButton *addPosBtn = new QPushButton("Добавить");</w:t>
        <w:br/>
      </w:r>
      <w:r>
        <w:rPr>
          <w:rFonts w:ascii="Cascadia Mono" w:hAnsi="Cascadia Mono"/>
          <w:b w:val="0"/>
          <w:sz w:val="19"/>
        </w:rPr>
        <w:t xml:space="preserve">        QPushButton *editPosBtn = new QPushButton("Редактировать");</w:t>
        <w:br/>
      </w:r>
      <w:r>
        <w:rPr>
          <w:rFonts w:ascii="Cascadia Mono" w:hAnsi="Cascadia Mono"/>
          <w:b w:val="0"/>
          <w:sz w:val="19"/>
        </w:rPr>
        <w:t xml:space="preserve">        QPushButton *removePosBtn = new QPushButton("Удалить");</w:t>
        <w:br/>
      </w:r>
      <w:r>
        <w:rPr>
          <w:rFonts w:ascii="Cascadia Mono" w:hAnsi="Cascadia Mono"/>
          <w:b w:val="0"/>
          <w:sz w:val="19"/>
        </w:rPr>
        <w:t xml:space="preserve">        QPushButton *resetPosBtn = new QPushButton("Сбросить все");</w:t>
        <w:br/>
      </w:r>
      <w:r>
        <w:rPr>
          <w:rFonts w:ascii="Cascadia Mono" w:hAnsi="Cascadia Mono"/>
          <w:b w:val="0"/>
          <w:sz w:val="19"/>
        </w:rPr>
        <w:t xml:space="preserve">        applyPrimaryStyle(addPosBtn);</w:t>
        <w:br/>
      </w:r>
      <w:r>
        <w:rPr>
          <w:rFonts w:ascii="Cascadia Mono" w:hAnsi="Cascadia Mono"/>
          <w:b w:val="0"/>
          <w:sz w:val="19"/>
        </w:rPr>
        <w:t xml:space="preserve">        applyPrimaryStyle(editPosBtn);</w:t>
        <w:br/>
      </w:r>
      <w:r>
        <w:rPr>
          <w:rFonts w:ascii="Cascadia Mono" w:hAnsi="Cascadia Mono"/>
          <w:b w:val="0"/>
          <w:sz w:val="19"/>
        </w:rPr>
        <w:t xml:space="preserve">        applyPrimaryStyle(removePosBtn);</w:t>
        <w:br/>
      </w:r>
      <w:r>
        <w:rPr>
          <w:rFonts w:ascii="Cascadia Mono" w:hAnsi="Cascadia Mono"/>
          <w:b w:val="0"/>
          <w:sz w:val="19"/>
        </w:rPr>
        <w:t xml:space="preserve">        applyPrimaryStyle(resetPosBtn);</w:t>
        <w:br/>
      </w:r>
      <w:r>
        <w:rPr>
          <w:rFonts w:ascii="Cascadia Mono" w:hAnsi="Cascadia Mono"/>
          <w:b w:val="0"/>
          <w:sz w:val="19"/>
        </w:rPr>
        <w:t xml:space="preserve">        connect(addPosBtn, &amp;QPushButton::clicked, this, &amp;MainWindow::addPosition);</w:t>
        <w:br/>
      </w:r>
      <w:r>
        <w:rPr>
          <w:rFonts w:ascii="Cascadia Mono" w:hAnsi="Cascadia Mono"/>
          <w:b w:val="0"/>
          <w:sz w:val="19"/>
        </w:rPr>
        <w:t xml:space="preserve">        connect(editPosBtn, &amp;QPushButton::clicked, this, &amp;MainWindow::editPosition);</w:t>
        <w:br/>
      </w:r>
      <w:r>
        <w:rPr>
          <w:rFonts w:ascii="Cascadia Mono" w:hAnsi="Cascadia Mono"/>
          <w:b w:val="0"/>
          <w:sz w:val="19"/>
        </w:rPr>
        <w:t xml:space="preserve">        connect(removePosBtn, &amp;QPushButton::clicked, this, &amp;MainWindow::removePosition);</w:t>
        <w:br/>
      </w:r>
      <w:r>
        <w:rPr>
          <w:rFonts w:ascii="Cascadia Mono" w:hAnsi="Cascadia Mono"/>
          <w:b w:val="0"/>
          <w:sz w:val="19"/>
        </w:rPr>
        <w:t xml:space="preserve">        connect(resetPosBtn, &amp;QPushButton::clicked, this, &amp;MainWindow::resetPositions);</w:t>
        <w:br/>
      </w:r>
      <w:r>
        <w:rPr>
          <w:rFonts w:ascii="Cascadia Mono" w:hAnsi="Cascadia Mono"/>
          <w:b w:val="0"/>
          <w:sz w:val="19"/>
        </w:rPr>
        <w:t xml:space="preserve">        posLayout-&gt;addWidget(addPosBtn);</w:t>
        <w:br/>
      </w:r>
      <w:r>
        <w:rPr>
          <w:rFonts w:ascii="Cascadia Mono" w:hAnsi="Cascadia Mono"/>
          <w:b w:val="0"/>
          <w:sz w:val="19"/>
        </w:rPr>
        <w:t xml:space="preserve">        posLayout-&gt;addWidget(editPosBtn);</w:t>
        <w:br/>
      </w:r>
      <w:r>
        <w:rPr>
          <w:rFonts w:ascii="Cascadia Mono" w:hAnsi="Cascadia Mono"/>
          <w:b w:val="0"/>
          <w:sz w:val="19"/>
        </w:rPr>
        <w:t xml:space="preserve">        posLayout-&gt;addWidget(removePosBtn);</w:t>
        <w:br/>
      </w:r>
      <w:r>
        <w:rPr>
          <w:rFonts w:ascii="Cascadia Mono" w:hAnsi="Cascadia Mono"/>
          <w:b w:val="0"/>
          <w:sz w:val="19"/>
        </w:rPr>
        <w:t xml:space="preserve">        posLayout-&gt;addWidget(resetPosBtn);</w:t>
        <w:br/>
      </w:r>
      <w:r>
        <w:rPr>
          <w:rFonts w:ascii="Cascadia Mono" w:hAnsi="Cascadia Mono"/>
          <w:b w:val="0"/>
          <w:sz w:val="19"/>
        </w:rPr>
        <w:t xml:space="preserve">        posLayout-&gt;addStretch();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QHBoxLayout *btnLayout = new QHBoxLayout;</w:t>
        <w:br/>
      </w:r>
      <w:r>
        <w:rPr>
          <w:rFonts w:ascii="Cascadia Mono" w:hAnsi="Cascadia Mono"/>
          <w:b w:val="0"/>
          <w:sz w:val="19"/>
        </w:rPr>
        <w:t xml:space="preserve">        btnLayout-&gt;addWidget(empGroup);</w:t>
        <w:br/>
      </w:r>
      <w:r>
        <w:rPr>
          <w:rFonts w:ascii="Cascadia Mono" w:hAnsi="Cascadia Mono"/>
          <w:b w:val="0"/>
          <w:sz w:val="19"/>
        </w:rPr>
        <w:t xml:space="preserve">        btnLayout-&gt;addWidget(deptGroup);</w:t>
        <w:br/>
      </w:r>
      <w:r>
        <w:rPr>
          <w:rFonts w:ascii="Cascadia Mono" w:hAnsi="Cascadia Mono"/>
          <w:b w:val="0"/>
          <w:sz w:val="19"/>
        </w:rPr>
        <w:t xml:space="preserve">        btnLayout-&gt;addWidget(posGroup);</w:t>
        <w:br/>
      </w:r>
      <w:r>
        <w:rPr>
          <w:rFonts w:ascii="Cascadia Mono" w:hAnsi="Cascadia Mono"/>
          <w:b w:val="0"/>
          <w:sz w:val="19"/>
        </w:rPr>
        <w:t xml:space="preserve">        mainLayout-&gt;addLayout(btnLayout);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Кнопки для поиска, сортировки и аналитики</w:t>
        <w:br/>
      </w:r>
      <w:r>
        <w:rPr>
          <w:rFonts w:ascii="Cascadia Mono" w:hAnsi="Cascadia Mono"/>
          <w:b w:val="0"/>
          <w:sz w:val="19"/>
        </w:rPr>
        <w:t xml:space="preserve">        QGroupBox *toolsGroup = new QGroupBox("Поиск, сортировка и аналитика", this);</w:t>
        <w:br/>
      </w:r>
      <w:r>
        <w:rPr>
          <w:rFonts w:ascii="Cascadia Mono" w:hAnsi="Cascadia Mono"/>
          <w:b w:val="0"/>
          <w:sz w:val="19"/>
        </w:rPr>
        <w:t xml:space="preserve">        QHBoxLayout *toolsLayout = new QHBoxLayout(toolsGroup);</w:t>
        <w:br/>
      </w:r>
      <w:r>
        <w:rPr>
          <w:rFonts w:ascii="Cascadia Mono" w:hAnsi="Cascadia Mono"/>
          <w:b w:val="0"/>
          <w:sz w:val="19"/>
        </w:rPr>
        <w:t xml:space="preserve">        QPushButton *searchBtn = new QPushButton("🔍 Поиск сотрудников", this);</w:t>
        <w:br/>
      </w:r>
      <w:r>
        <w:rPr>
          <w:rFonts w:ascii="Cascadia Mono" w:hAnsi="Cascadia Mono"/>
          <w:b w:val="0"/>
          <w:sz w:val="19"/>
        </w:rPr>
        <w:t xml:space="preserve">        QPushButton *sortBtn = new QPushButton("📊 Сортировка", this);</w:t>
        <w:br/>
      </w:r>
      <w:r>
        <w:rPr>
          <w:rFonts w:ascii="Cascadia Mono" w:hAnsi="Cascadia Mono"/>
          <w:b w:val="0"/>
          <w:sz w:val="19"/>
        </w:rPr>
        <w:t xml:space="preserve">        QPushButton *avgSalaryBtn = new QPushButton("💰 Средняя зарплата", this);</w:t>
        <w:br/>
      </w:r>
      <w:r>
        <w:rPr>
          <w:rFonts w:ascii="Cascadia Mono" w:hAnsi="Cascadia Mono"/>
          <w:b w:val="0"/>
          <w:sz w:val="19"/>
        </w:rPr>
        <w:t xml:space="preserve">        QPushButton *efficiencyBtn = new QPushButton("📈 Рейтинг отделов", this);</w:t>
        <w:br/>
      </w:r>
      <w:r>
        <w:rPr>
          <w:rFonts w:ascii="Cascadia Mono" w:hAnsi="Cascadia Mono"/>
          <w:b w:val="0"/>
          <w:sz w:val="19"/>
        </w:rPr>
        <w:t xml:space="preserve">        QPushButton *payrollBtn = new QPushButton("💵 Топ затрат по отделам", this);</w:t>
        <w:br/>
      </w:r>
      <w:r>
        <w:rPr>
          <w:rFonts w:ascii="Cascadia Mono" w:hAnsi="Cascadia Mono"/>
          <w:b w:val="0"/>
          <w:sz w:val="19"/>
        </w:rPr>
        <w:t xml:space="preserve">        QPushButton *undoBtn = new QPushButton("↶ Отменить", this);</w:t>
        <w:br/>
      </w:r>
      <w:r>
        <w:rPr>
          <w:rFonts w:ascii="Cascadia Mono" w:hAnsi="Cascadia Mono"/>
          <w:b w:val="0"/>
          <w:sz w:val="19"/>
        </w:rPr>
        <w:t xml:space="preserve">        applyPrimaryStyle(searchBtn);</w:t>
        <w:br/>
      </w:r>
      <w:r>
        <w:rPr>
          <w:rFonts w:ascii="Cascadia Mono" w:hAnsi="Cascadia Mono"/>
          <w:b w:val="0"/>
          <w:sz w:val="19"/>
        </w:rPr>
        <w:t xml:space="preserve">        applyPrimaryStyle(sortBtn);</w:t>
        <w:br/>
      </w:r>
      <w:r>
        <w:rPr>
          <w:rFonts w:ascii="Cascadia Mono" w:hAnsi="Cascadia Mono"/>
          <w:b w:val="0"/>
          <w:sz w:val="19"/>
        </w:rPr>
        <w:t xml:space="preserve">        applyPrimaryStyle(avgSalaryBtn);</w:t>
        <w:br/>
      </w:r>
      <w:r>
        <w:rPr>
          <w:rFonts w:ascii="Cascadia Mono" w:hAnsi="Cascadia Mono"/>
          <w:b w:val="0"/>
          <w:sz w:val="19"/>
        </w:rPr>
        <w:t xml:space="preserve">        applyPrimaryStyle(efficiencyBtn);</w:t>
        <w:br/>
      </w:r>
      <w:r>
        <w:rPr>
          <w:rFonts w:ascii="Cascadia Mono" w:hAnsi="Cascadia Mono"/>
          <w:b w:val="0"/>
          <w:sz w:val="19"/>
        </w:rPr>
        <w:t xml:space="preserve">        applyPrimaryStyle(payrollBtn);</w:t>
        <w:br/>
      </w:r>
      <w:r>
        <w:rPr>
          <w:rFonts w:ascii="Cascadia Mono" w:hAnsi="Cascadia Mono"/>
          <w:b w:val="0"/>
          <w:sz w:val="19"/>
        </w:rPr>
        <w:t xml:space="preserve">        applyPrimaryStyle(undoBtn);</w:t>
        <w:br/>
      </w:r>
      <w:r>
        <w:rPr>
          <w:rFonts w:ascii="Cascadia Mono" w:hAnsi="Cascadia Mono"/>
          <w:b w:val="0"/>
          <w:sz w:val="19"/>
        </w:rPr>
        <w:t xml:space="preserve">        connect(searchBtn, &amp;QPushButton::clicked, this, &amp;MainWindow::searchEmployees);</w:t>
        <w:br/>
      </w:r>
      <w:r>
        <w:rPr>
          <w:rFonts w:ascii="Cascadia Mono" w:hAnsi="Cascadia Mono"/>
          <w:b w:val="0"/>
          <w:sz w:val="19"/>
        </w:rPr>
        <w:t xml:space="preserve">        connect(sortBtn, &amp;QPushButton::clicked, this, &amp;MainWindow::sortEmployees);</w:t>
        <w:br/>
      </w:r>
      <w:r>
        <w:rPr>
          <w:rFonts w:ascii="Cascadia Mono" w:hAnsi="Cascadia Mono"/>
          <w:b w:val="0"/>
          <w:sz w:val="19"/>
        </w:rPr>
        <w:t xml:space="preserve">        connect(avgSalaryBtn, &amp;QPushButton::clicked, this, &amp;MainWindow::showAverageSalary);</w:t>
        <w:br/>
      </w:r>
      <w:r>
        <w:rPr>
          <w:rFonts w:ascii="Cascadia Mono" w:hAnsi="Cascadia Mono"/>
          <w:b w:val="0"/>
          <w:sz w:val="19"/>
        </w:rPr>
        <w:t xml:space="preserve">        connect(efficiencyBtn, &amp;QPushButton::clicked, this, &amp;MainWindow::showEfficiencyRating);</w:t>
        <w:br/>
      </w:r>
      <w:r>
        <w:rPr>
          <w:rFonts w:ascii="Cascadia Mono" w:hAnsi="Cascadia Mono"/>
          <w:b w:val="0"/>
          <w:sz w:val="19"/>
        </w:rPr>
        <w:t xml:space="preserve">        connect(payrollBtn, &amp;QPushButton::clicked, this, &amp;MainWindow::showPayrollTop);</w:t>
        <w:br/>
      </w:r>
      <w:r>
        <w:rPr>
          <w:rFonts w:ascii="Cascadia Mono" w:hAnsi="Cascadia Mono"/>
          <w:b w:val="0"/>
          <w:sz w:val="19"/>
        </w:rPr>
        <w:t xml:space="preserve">        connect(undoBtn, &amp;QPushButton::clicked, this, &amp;MainWindow::undoLastAction);</w:t>
        <w:br/>
      </w:r>
      <w:r>
        <w:rPr>
          <w:rFonts w:ascii="Cascadia Mono" w:hAnsi="Cascadia Mono"/>
          <w:b w:val="0"/>
          <w:sz w:val="19"/>
        </w:rPr>
        <w:t xml:space="preserve">        toolsLayout-&gt;addWidget(searchBtn);</w:t>
        <w:br/>
      </w:r>
      <w:r>
        <w:rPr>
          <w:rFonts w:ascii="Cascadia Mono" w:hAnsi="Cascadia Mono"/>
          <w:b w:val="0"/>
          <w:sz w:val="19"/>
        </w:rPr>
        <w:t xml:space="preserve">        toolsLayout-&gt;addWidget(sortBtn);</w:t>
        <w:br/>
      </w:r>
      <w:r>
        <w:rPr>
          <w:rFonts w:ascii="Cascadia Mono" w:hAnsi="Cascadia Mono"/>
          <w:b w:val="0"/>
          <w:sz w:val="19"/>
        </w:rPr>
        <w:t xml:space="preserve">        toolsLayout-&gt;addWidget(avgSalaryBtn);</w:t>
        <w:br/>
      </w:r>
      <w:r>
        <w:rPr>
          <w:rFonts w:ascii="Cascadia Mono" w:hAnsi="Cascadia Mono"/>
          <w:b w:val="0"/>
          <w:sz w:val="19"/>
        </w:rPr>
        <w:t xml:space="preserve">        toolsLayout-&gt;addWidget(efficiencyBtn);</w:t>
        <w:br/>
      </w:r>
      <w:r>
        <w:rPr>
          <w:rFonts w:ascii="Cascadia Mono" w:hAnsi="Cascadia Mono"/>
          <w:b w:val="0"/>
          <w:sz w:val="19"/>
        </w:rPr>
        <w:t xml:space="preserve">        toolsLayout-&gt;addWidget(payrollBtn);</w:t>
        <w:br/>
      </w:r>
      <w:r>
        <w:rPr>
          <w:rFonts w:ascii="Cascadia Mono" w:hAnsi="Cascadia Mono"/>
          <w:b w:val="0"/>
          <w:sz w:val="19"/>
        </w:rPr>
        <w:t xml:space="preserve">        toolsLayout-&gt;addWidget(undoBtn);</w:t>
        <w:br/>
      </w:r>
      <w:r>
        <w:rPr>
          <w:rFonts w:ascii="Cascadia Mono" w:hAnsi="Cascadia Mono"/>
          <w:b w:val="0"/>
          <w:sz w:val="19"/>
        </w:rPr>
        <w:t xml:space="preserve">        toolsLayout-&gt;addStretch();</w:t>
        <w:br/>
      </w:r>
      <w:r>
        <w:rPr>
          <w:rFonts w:ascii="Cascadia Mono" w:hAnsi="Cascadia Mono"/>
          <w:b w:val="0"/>
          <w:sz w:val="19"/>
        </w:rPr>
        <w:t xml:space="preserve">        mainLayout-&gt;addWidget(toolsGroup);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// Таблицы</w:t>
        <w:br/>
      </w:r>
      <w:r>
        <w:rPr>
          <w:rFonts w:ascii="Cascadia Mono" w:hAnsi="Cascadia Mono"/>
          <w:b w:val="0"/>
          <w:sz w:val="19"/>
        </w:rPr>
        <w:t xml:space="preserve">        QTabWidget *tabs = new QTabWidget;</w:t>
        <w:br/>
      </w:r>
      <w:r>
        <w:rPr>
          <w:rFonts w:ascii="Cascadia Mono" w:hAnsi="Cascadia Mono"/>
          <w:b w:val="0"/>
          <w:sz w:val="19"/>
        </w:rPr>
        <w:t xml:space="preserve">        </w:t>
        <w:br/>
      </w:r>
      <w:r>
        <w:rPr>
          <w:rFonts w:ascii="Cascadia Mono" w:hAnsi="Cascadia Mono"/>
          <w:b w:val="0"/>
          <w:sz w:val="19"/>
        </w:rPr>
        <w:t xml:space="preserve">        employeesTable = new QTableWidget;</w:t>
        <w:br/>
      </w:r>
      <w:r>
        <w:rPr>
          <w:rFonts w:ascii="Cascadia Mono" w:hAnsi="Cascadia Mono"/>
          <w:b w:val="0"/>
          <w:sz w:val="19"/>
        </w:rPr>
        <w:t xml:space="preserve">        employeesTable-&gt;setColumnCount(5);</w:t>
        <w:br/>
      </w:r>
      <w:r>
        <w:rPr>
          <w:rFonts w:ascii="Cascadia Mono" w:hAnsi="Cascadia Mono"/>
          <w:b w:val="0"/>
          <w:sz w:val="19"/>
        </w:rPr>
        <w:t xml:space="preserve">        employeesTable-&gt;setHorizontalHeaderLabels({"ID", "ФИО", "Отдел", "Зарплата", "Тип"});</w:t>
        <w:br/>
      </w:r>
      <w:r>
        <w:rPr>
          <w:rFonts w:ascii="Cascadia Mono" w:hAnsi="Cascadia Mono"/>
          <w:b w:val="0"/>
          <w:sz w:val="19"/>
        </w:rPr>
        <w:t xml:space="preserve">        employeesTable-&gt;setSelectionBehavior(QAbstractItemView::SelectRows);</w:t>
        <w:br/>
      </w:r>
      <w:r>
        <w:rPr>
          <w:rFonts w:ascii="Cascadia Mono" w:hAnsi="Cascadia Mono"/>
          <w:b w:val="0"/>
          <w:sz w:val="19"/>
        </w:rPr>
        <w:t xml:space="preserve">        employeesTable-&gt;setSelectionMode(QAbstractItemView::SingleSelection);</w:t>
        <w:br/>
      </w:r>
      <w:r>
        <w:rPr>
          <w:rFonts w:ascii="Cascadia Mono" w:hAnsi="Cascadia Mono"/>
          <w:b w:val="0"/>
          <w:sz w:val="19"/>
        </w:rPr>
        <w:t xml:space="preserve">        employeesTable-&gt;setAlternatingRowColors(true);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employeesTable-&gt;setStyleSheet(</w:t>
        <w:br/>
      </w:r>
      <w:r>
        <w:rPr>
          <w:rFonts w:ascii="Cascadia Mono" w:hAnsi="Cascadia Mono"/>
          <w:b w:val="0"/>
          <w:sz w:val="19"/>
        </w:rPr>
        <w:t xml:space="preserve">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"    padding: 6px;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#f5f5f5;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#2196F3;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#2c3e50;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"    border: 1px solid #1a252f;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"QHeaderView::section:hover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employeesTable-&gt;horizontalHeader()-&gt;setStretchLastSection(true);</w:t>
        <w:br/>
      </w:r>
      <w:r>
        <w:rPr>
          <w:rFonts w:ascii="Cascadia Mono" w:hAnsi="Cascadia Mono"/>
          <w:b w:val="0"/>
          <w:sz w:val="19"/>
        </w:rPr>
        <w:t xml:space="preserve">        employeesTable-&gt;setSortingEnabled(true);</w:t>
        <w:br/>
      </w:r>
      <w:r>
        <w:rPr>
          <w:rFonts w:ascii="Cascadia Mono" w:hAnsi="Cascadia Mono"/>
          <w:b w:val="0"/>
          <w:sz w:val="19"/>
        </w:rPr>
        <w:t xml:space="preserve">        tabs-&gt;addTab(employeesTable, "Сотрудники");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departmentsTable = new QTableWidget;</w:t>
        <w:br/>
      </w:r>
      <w:r>
        <w:rPr>
          <w:rFonts w:ascii="Cascadia Mono" w:hAnsi="Cascadia Mono"/>
          <w:b w:val="0"/>
          <w:sz w:val="19"/>
        </w:rPr>
        <w:t xml:space="preserve">        departmentsTable-&gt;setColumnCount(4);</w:t>
        <w:br/>
      </w:r>
      <w:r>
        <w:rPr>
          <w:rFonts w:ascii="Cascadia Mono" w:hAnsi="Cascadia Mono"/>
          <w:b w:val="0"/>
          <w:sz w:val="19"/>
        </w:rPr>
        <w:t xml:space="preserve">        departmentsTable-&gt;setHorizontalHeaderLabels({"ID", "Название", "Руководитель", "Сотрудников"});</w:t>
        <w:br/>
      </w:r>
      <w:r>
        <w:rPr>
          <w:rFonts w:ascii="Cascadia Mono" w:hAnsi="Cascadia Mono"/>
          <w:b w:val="0"/>
          <w:sz w:val="19"/>
        </w:rPr>
        <w:t xml:space="preserve">        departmentsTable-&gt;setSelectionBehavior(QAbstractItemView::SelectRows);</w:t>
        <w:br/>
      </w:r>
      <w:r>
        <w:rPr>
          <w:rFonts w:ascii="Cascadia Mono" w:hAnsi="Cascadia Mono"/>
          <w:b w:val="0"/>
          <w:sz w:val="19"/>
        </w:rPr>
        <w:t xml:space="preserve">        departmentsTable-&gt;setSelectionMode(QAbstractItemView::SingleSelection);</w:t>
        <w:br/>
      </w:r>
      <w:r>
        <w:rPr>
          <w:rFonts w:ascii="Cascadia Mono" w:hAnsi="Cascadia Mono"/>
          <w:b w:val="0"/>
          <w:sz w:val="19"/>
        </w:rPr>
        <w:t xml:space="preserve">        departmentsTable-&gt;setAlternatingRowColors(true);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departmentsTable-&gt;setStyleSheet(</w:t>
        <w:br/>
      </w:r>
      <w:r>
        <w:rPr>
          <w:rFonts w:ascii="Cascadia Mono" w:hAnsi="Cascadia Mono"/>
          <w:b w:val="0"/>
          <w:sz w:val="19"/>
        </w:rPr>
        <w:t xml:space="preserve">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"    padding: 6px;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#f5f5f5;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#2196F3;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#2c3e50;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"    border: 1px solid #1a252f;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"QHeaderView::section:hover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departmentsTable-&gt;horizontalHeader()-&gt;setStretchLastSection(true);</w:t>
        <w:br/>
      </w:r>
      <w:r>
        <w:rPr>
          <w:rFonts w:ascii="Cascadia Mono" w:hAnsi="Cascadia Mono"/>
          <w:b w:val="0"/>
          <w:sz w:val="19"/>
        </w:rPr>
        <w:t xml:space="preserve">        departmentsTable-&gt;setSortingEnabled(true);</w:t>
        <w:br/>
      </w:r>
      <w:r>
        <w:rPr>
          <w:rFonts w:ascii="Cascadia Mono" w:hAnsi="Cascadia Mono"/>
          <w:b w:val="0"/>
          <w:sz w:val="19"/>
        </w:rPr>
        <w:t xml:space="preserve">        tabs-&gt;addTab(departmentsTable, "Отделы");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positionsTable = new QTableWidget;</w:t>
        <w:br/>
      </w:r>
      <w:r>
        <w:rPr>
          <w:rFonts w:ascii="Cascadia Mono" w:hAnsi="Cascadia Mono"/>
          <w:b w:val="0"/>
          <w:sz w:val="19"/>
        </w:rPr>
        <w:t xml:space="preserve">        positionsTable-&gt;setColumnCount(3);</w:t>
        <w:br/>
      </w:r>
      <w:r>
        <w:rPr>
          <w:rFonts w:ascii="Cascadia Mono" w:hAnsi="Cascadia Mono"/>
          <w:b w:val="0"/>
          <w:sz w:val="19"/>
        </w:rPr>
        <w:t xml:space="preserve">        positionsTable-&gt;setHorizontalHeaderLabels({"ID", "Название", "Часов/неделю"});</w:t>
        <w:br/>
      </w:r>
      <w:r>
        <w:rPr>
          <w:rFonts w:ascii="Cascadia Mono" w:hAnsi="Cascadia Mono"/>
          <w:b w:val="0"/>
          <w:sz w:val="19"/>
        </w:rPr>
        <w:t xml:space="preserve">        positionsTable-&gt;setSelectionBehavior(QAbstractItemView::SelectRows);</w:t>
        <w:br/>
      </w:r>
      <w:r>
        <w:rPr>
          <w:rFonts w:ascii="Cascadia Mono" w:hAnsi="Cascadia Mono"/>
          <w:b w:val="0"/>
          <w:sz w:val="19"/>
        </w:rPr>
        <w:t xml:space="preserve">        positionsTable-&gt;setSelectionMode(QAbstractItemView::SingleSelection);</w:t>
        <w:br/>
      </w:r>
      <w:r>
        <w:rPr>
          <w:rFonts w:ascii="Cascadia Mono" w:hAnsi="Cascadia Mono"/>
          <w:b w:val="0"/>
          <w:sz w:val="19"/>
        </w:rPr>
        <w:t xml:space="preserve">        positionsTable-&gt;setAlternatingRowColors(true);</w:t>
        <w:br/>
      </w:r>
      <w:r>
        <w:rPr>
          <w:rFonts w:ascii="Cascadia Mono" w:hAnsi="Cascadia Mono"/>
          <w:b w:val="0"/>
          <w:sz w:val="19"/>
        </w:rPr>
        <w:t xml:space="preserve">        positionsTable-&gt;setStyleSheet(</w:t>
        <w:br/>
      </w:r>
      <w:r>
        <w:rPr>
          <w:rFonts w:ascii="Cascadia Mono" w:hAnsi="Cascadia Mono"/>
          <w:b w:val="0"/>
          <w:sz w:val="19"/>
        </w:rPr>
        <w:t xml:space="preserve">            "QTableWidget { "</w:t>
        <w:br/>
      </w:r>
      <w:r>
        <w:rPr>
          <w:rFonts w:ascii="Cascadia Mono" w:hAnsi="Cascadia Mono"/>
          <w:b w:val="0"/>
          <w:sz w:val="19"/>
        </w:rPr>
        <w:t xml:space="preserve">            "    gridline-color: #b0b0b0;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 { "</w:t>
        <w:br/>
      </w:r>
      <w:r>
        <w:rPr>
          <w:rFonts w:ascii="Cascadia Mono" w:hAnsi="Cascadia Mono"/>
          <w:b w:val="0"/>
          <w:sz w:val="19"/>
        </w:rPr>
        <w:t xml:space="preserve">            "    padding: 6px;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"QTableWidget::item:alternate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#f5f5f5; "</w:t>
        <w:br/>
      </w:r>
      <w:r>
        <w:rPr>
          <w:rFonts w:ascii="Cascadia Mono" w:hAnsi="Cascadia Mono"/>
          <w:b w:val="0"/>
          <w:sz w:val="19"/>
        </w:rPr>
        <w:t xml:space="preserve">            "    color: #000000;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"QTableWidget::item:selected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#2196F3;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#2c3e50; "</w:t>
        <w:br/>
      </w:r>
      <w:r>
        <w:rPr>
          <w:rFonts w:ascii="Cascadia Mono" w:hAnsi="Cascadia Mono"/>
          <w:b w:val="0"/>
          <w:sz w:val="19"/>
        </w:rPr>
        <w:t xml:space="preserve">            "    color: #ffffff; "</w:t>
        <w:br/>
      </w:r>
      <w:r>
        <w:rPr>
          <w:rFonts w:ascii="Cascadia Mono" w:hAnsi="Cascadia Mono"/>
          <w:b w:val="0"/>
          <w:sz w:val="19"/>
        </w:rPr>
        <w:t xml:space="preserve">            "    padding: 10px; "</w:t>
        <w:br/>
      </w:r>
      <w:r>
        <w:rPr>
          <w:rFonts w:ascii="Cascadia Mono" w:hAnsi="Cascadia Mono"/>
          <w:b w:val="0"/>
          <w:sz w:val="19"/>
        </w:rPr>
        <w:t xml:space="preserve">            "    font-weight: bold; "</w:t>
        <w:br/>
      </w:r>
      <w:r>
        <w:rPr>
          <w:rFonts w:ascii="Cascadia Mono" w:hAnsi="Cascadia Mono"/>
          <w:b w:val="0"/>
          <w:sz w:val="19"/>
        </w:rPr>
        <w:t xml:space="preserve">            "    font-size: 11pt; "</w:t>
        <w:br/>
      </w:r>
      <w:r>
        <w:rPr>
          <w:rFonts w:ascii="Cascadia Mono" w:hAnsi="Cascadia Mono"/>
          <w:b w:val="0"/>
          <w:sz w:val="19"/>
        </w:rPr>
        <w:t xml:space="preserve">            "    border: 1px solid #1a252f; "</w:t>
        <w:br/>
      </w:r>
      <w:r>
        <w:rPr>
          <w:rFonts w:ascii="Cascadia Mono" w:hAnsi="Cascadia Mono"/>
          <w:b w:val="0"/>
          <w:sz w:val="19"/>
        </w:rPr>
        <w:t xml:space="preserve">            "} "</w:t>
        <w:br/>
      </w:r>
      <w:r>
        <w:rPr>
          <w:rFonts w:ascii="Cascadia Mono" w:hAnsi="Cascadia Mono"/>
          <w:b w:val="0"/>
          <w:sz w:val="19"/>
        </w:rPr>
        <w:t xml:space="preserve">            "QHeaderView::section:hover { "</w:t>
        <w:br/>
      </w:r>
      <w:r>
        <w:rPr>
          <w:rFonts w:ascii="Cascadia Mono" w:hAnsi="Cascadia Mono"/>
          <w:b w:val="0"/>
          <w:sz w:val="19"/>
        </w:rPr>
        <w:t xml:space="preserve">            "    background-color: #34495e; "</w:t>
        <w:br/>
      </w:r>
      <w:r>
        <w:rPr>
          <w:rFonts w:ascii="Cascadia Mono" w:hAnsi="Cascadia Mono"/>
          <w:b w:val="0"/>
          <w:sz w:val="19"/>
        </w:rPr>
        <w:t xml:space="preserve">            "}"</w:t>
        <w:br/>
      </w:r>
      <w:r>
        <w:rPr>
          <w:rFonts w:ascii="Cascadia Mono" w:hAnsi="Cascadia Mono"/>
          <w:b w:val="0"/>
          <w:sz w:val="19"/>
        </w:rPr>
        <w:t xml:space="preserve">        );</w:t>
        <w:br/>
      </w:r>
      <w:r>
        <w:rPr>
          <w:rFonts w:ascii="Cascadia Mono" w:hAnsi="Cascadia Mono"/>
          <w:b w:val="0"/>
          <w:sz w:val="19"/>
        </w:rPr>
        <w:t xml:space="preserve">        positionsTable-&gt;horizontalHeader()-&gt;setStretchLastSection(true);</w:t>
        <w:br/>
      </w:r>
      <w:r>
        <w:rPr>
          <w:rFonts w:ascii="Cascadia Mono" w:hAnsi="Cascadia Mono"/>
          <w:b w:val="0"/>
          <w:sz w:val="19"/>
        </w:rPr>
        <w:t xml:space="preserve">        positionsTable-&gt;setSortingEnabled(true);</w:t>
        <w:br/>
      </w:r>
      <w:r>
        <w:rPr>
          <w:rFonts w:ascii="Cascadia Mono" w:hAnsi="Cascadia Mono"/>
          <w:b w:val="0"/>
          <w:sz w:val="19"/>
        </w:rPr>
        <w:t xml:space="preserve">        tabs-&gt;addTab(positionsTable, "Должности");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 xml:space="preserve">        mainLayout-&gt;addWidget(tabs);</w:t>
        <w:br/>
      </w:r>
      <w:r>
        <w:rPr>
          <w:rFonts w:ascii="Cascadia Mono" w:hAnsi="Cascadia Mono"/>
          <w:b w:val="0"/>
          <w:sz w:val="19"/>
        </w:rPr>
        <w:t xml:space="preserve">    }</w:t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src/Manager.cpp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"Manager.h"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t>#include &lt;algorithm&gt;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Manager::Manager() : Employee(), subordinates()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Manager::Manager(int employeeId, const std::string&amp; firstName,</w:t>
        <w:br/>
      </w:r>
      <w:r>
        <w:rPr>
          <w:rFonts w:ascii="Cascadia Mono" w:hAnsi="Cascadia Mono"/>
          <w:b w:val="0"/>
          <w:sz w:val="19"/>
        </w:rPr>
        <w:t xml:space="preserve">                 const std::string&amp; lastName, int departmentId,</w:t>
        <w:br/>
      </w:r>
      <w:r>
        <w:rPr>
          <w:rFonts w:ascii="Cascadia Mono" w:hAnsi="Cascadia Mono"/>
          <w:b w:val="0"/>
          <w:sz w:val="19"/>
        </w:rPr>
        <w:t xml:space="preserve">                 double salary, const std::vector&lt;int&gt;&amp; subordinates)</w:t>
        <w:br/>
      </w:r>
      <w:r>
        <w:rPr>
          <w:rFonts w:ascii="Cascadia Mono" w:hAnsi="Cascadia Mono"/>
          <w:b w:val="0"/>
          <w:sz w:val="19"/>
        </w:rPr>
        <w:t xml:space="preserve">    : Employee(employeeId, firstName, lastName, departmentId, salary),</w:t>
        <w:br/>
      </w:r>
      <w:r>
        <w:rPr>
          <w:rFonts w:ascii="Cascadia Mono" w:hAnsi="Cascadia Mono"/>
          <w:b w:val="0"/>
          <w:sz w:val="19"/>
        </w:rPr>
        <w:t xml:space="preserve">      subordinates(subordinates)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Manager::~Manager()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Manager::addSubordinate(int subordinateId) {</w:t>
        <w:br/>
      </w:r>
      <w:r>
        <w:rPr>
          <w:rFonts w:ascii="Cascadia Mono" w:hAnsi="Cascadia Mono"/>
          <w:b w:val="0"/>
          <w:sz w:val="19"/>
        </w:rPr>
        <w:t xml:space="preserve">    if (!hasSubordinate(subordinateId)) {</w:t>
        <w:br/>
      </w:r>
      <w:r>
        <w:rPr>
          <w:rFonts w:ascii="Cascadia Mono" w:hAnsi="Cascadia Mono"/>
          <w:b w:val="0"/>
          <w:sz w:val="19"/>
        </w:rPr>
        <w:t xml:space="preserve">        subordinates.push_back(subordinateId);</w:t>
        <w:br/>
      </w:r>
      <w:r>
        <w:rPr>
          <w:rFonts w:ascii="Cascadia Mono" w:hAnsi="Cascadia Mono"/>
          <w:b w:val="0"/>
          <w:sz w:val="19"/>
        </w:rPr>
        <w:t xml:space="preserve">    }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Manager::removeSubordinate(int subordinateId) {</w:t>
        <w:br/>
      </w:r>
      <w:r>
        <w:rPr>
          <w:rFonts w:ascii="Cascadia Mono" w:hAnsi="Cascadia Mono"/>
          <w:b w:val="0"/>
          <w:sz w:val="19"/>
        </w:rPr>
        <w:t xml:space="preserve">    subordinates.erase(</w:t>
        <w:br/>
      </w:r>
      <w:r>
        <w:rPr>
          <w:rFonts w:ascii="Cascadia Mono" w:hAnsi="Cascadia Mono"/>
          <w:b w:val="0"/>
          <w:sz w:val="19"/>
        </w:rPr>
        <w:t xml:space="preserve">        std::remove(subordinates.begin(), subordinates.end(), subordinateId),</w:t>
        <w:br/>
      </w:r>
      <w:r>
        <w:rPr>
          <w:rFonts w:ascii="Cascadia Mono" w:hAnsi="Cascadia Mono"/>
          <w:b w:val="0"/>
          <w:sz w:val="19"/>
        </w:rPr>
        <w:t xml:space="preserve">        subordinates.end()</w:t>
        <w:br/>
      </w:r>
      <w:r>
        <w:rPr>
          <w:rFonts w:ascii="Cascadia Mono" w:hAnsi="Cascadia Mono"/>
          <w:b w:val="0"/>
          <w:sz w:val="19"/>
        </w:rPr>
        <w:t xml:space="preserve">    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std::vector&lt;int&gt; Manager::getSubordinates() const {</w:t>
        <w:br/>
      </w:r>
      <w:r>
        <w:rPr>
          <w:rFonts w:ascii="Cascadia Mono" w:hAnsi="Cascadia Mono"/>
          <w:b w:val="0"/>
          <w:sz w:val="19"/>
        </w:rPr>
        <w:t xml:space="preserve">    return subordinates;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Manager::getSubordinatesCount() const {</w:t>
        <w:br/>
      </w:r>
      <w:r>
        <w:rPr>
          <w:rFonts w:ascii="Cascadia Mono" w:hAnsi="Cascadia Mono"/>
          <w:b w:val="0"/>
          <w:sz w:val="19"/>
        </w:rPr>
        <w:t xml:space="preserve">    return static_cast&lt;int&gt;(subordinates.size());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bool Manager::hasSubordinate(int subordinateId) const {</w:t>
        <w:br/>
      </w:r>
      <w:r>
        <w:rPr>
          <w:rFonts w:ascii="Cascadia Mono" w:hAnsi="Cascadia Mono"/>
          <w:b w:val="0"/>
          <w:sz w:val="19"/>
        </w:rPr>
        <w:t xml:space="preserve">    return std::find(subordinates.begin(), subordinates.end(), subordinateId) != subordinates.end();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Manager::displayInfo()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"Руководитель - ID: " &lt;&lt; getEmployeeId()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"Имя: " &lt;&lt; getFullName()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"Отдел: " &lt;&lt; getDepartmentId()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"Оклад: " &lt;&lt; getSalary()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"Подчиненных: " &lt;&lt; getSubordinatesCount()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Manager::calculateTotalIncome() const {</w:t>
        <w:br/>
      </w:r>
      <w:r>
        <w:rPr>
          <w:rFonts w:ascii="Cascadia Mono" w:hAnsi="Cascadia Mono"/>
          <w:b w:val="0"/>
          <w:sz w:val="19"/>
        </w:rPr>
        <w:t xml:space="preserve">    return getSalary();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src/Person.cpp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"Person.h"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Person::Person() : firstName(""), lastName("")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Person::Person(const std::string&amp; firstName, const std::string&amp; lastName)</w:t>
        <w:br/>
      </w:r>
      <w:r>
        <w:rPr>
          <w:rFonts w:ascii="Cascadia Mono" w:hAnsi="Cascadia Mono"/>
          <w:b w:val="0"/>
          <w:sz w:val="19"/>
        </w:rPr>
        <w:t xml:space="preserve">    : firstName(firstName), lastName(lastName)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Person::~Person()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Person::getFirstName() const {</w:t>
        <w:br/>
      </w:r>
      <w:r>
        <w:rPr>
          <w:rFonts w:ascii="Cascadia Mono" w:hAnsi="Cascadia Mono"/>
          <w:b w:val="0"/>
          <w:sz w:val="19"/>
        </w:rPr>
        <w:t xml:space="preserve">    return firstName;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Person::getLastName() const {</w:t>
        <w:br/>
      </w:r>
      <w:r>
        <w:rPr>
          <w:rFonts w:ascii="Cascadia Mono" w:hAnsi="Cascadia Mono"/>
          <w:b w:val="0"/>
          <w:sz w:val="19"/>
        </w:rPr>
        <w:t xml:space="preserve">    return lastName;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Person::getFullName() const {</w:t>
        <w:br/>
      </w:r>
      <w:r>
        <w:rPr>
          <w:rFonts w:ascii="Cascadia Mono" w:hAnsi="Cascadia Mono"/>
          <w:b w:val="0"/>
          <w:sz w:val="19"/>
        </w:rPr>
        <w:t xml:space="preserve">    return lastName + " " + firstName;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Person::setFirstName(const std::string&amp; firstName) {</w:t>
        <w:br/>
      </w:r>
      <w:r>
        <w:rPr>
          <w:rFonts w:ascii="Cascadia Mono" w:hAnsi="Cascadia Mono"/>
          <w:b w:val="0"/>
          <w:sz w:val="19"/>
        </w:rPr>
        <w:t xml:space="preserve">    this-&gt;firstName = firstName;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Person::setLastName(const std::string&amp; lastName) {</w:t>
        <w:br/>
      </w:r>
      <w:r>
        <w:rPr>
          <w:rFonts w:ascii="Cascadia Mono" w:hAnsi="Cascadia Mono"/>
          <w:b w:val="0"/>
          <w:sz w:val="19"/>
        </w:rPr>
        <w:t xml:space="preserve">    this-&gt;lastName = lastName;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src/Position.cpp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"Position.h"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t>#include &lt;sstream&gt;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Position::Position() : positionId(0), positionName(""), workHoursPerWeek(0)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Position::Position(int positionId, const std::string&amp; positionName, int workHoursPerWeek)</w:t>
        <w:br/>
      </w:r>
      <w:r>
        <w:rPr>
          <w:rFonts w:ascii="Cascadia Mono" w:hAnsi="Cascadia Mono"/>
          <w:b w:val="0"/>
          <w:sz w:val="19"/>
        </w:rPr>
        <w:t xml:space="preserve">    : positionId(positionId), positionName(positionName),</w:t>
        <w:br/>
      </w:r>
      <w:r>
        <w:rPr>
          <w:rFonts w:ascii="Cascadia Mono" w:hAnsi="Cascadia Mono"/>
          <w:b w:val="0"/>
          <w:sz w:val="19"/>
        </w:rPr>
        <w:t xml:space="preserve">      workHoursPerWeek(workHoursPerWeek)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Position::~Position()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Position::getPositionId() const {</w:t>
        <w:br/>
      </w:r>
      <w:r>
        <w:rPr>
          <w:rFonts w:ascii="Cascadia Mono" w:hAnsi="Cascadia Mono"/>
          <w:b w:val="0"/>
          <w:sz w:val="19"/>
        </w:rPr>
        <w:t xml:space="preserve">    return positionId;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std::string Position::getPositionName() const {</w:t>
        <w:br/>
      </w:r>
      <w:r>
        <w:rPr>
          <w:rFonts w:ascii="Cascadia Mono" w:hAnsi="Cascadia Mono"/>
          <w:b w:val="0"/>
          <w:sz w:val="19"/>
        </w:rPr>
        <w:t xml:space="preserve">    return positionName;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Position::getWorkHoursPerWeek() const {</w:t>
        <w:br/>
      </w:r>
      <w:r>
        <w:rPr>
          <w:rFonts w:ascii="Cascadia Mono" w:hAnsi="Cascadia Mono"/>
          <w:b w:val="0"/>
          <w:sz w:val="19"/>
        </w:rPr>
        <w:t xml:space="preserve">    return workHoursPerWeek;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Position::setPositionId(int positionId) {</w:t>
        <w:br/>
      </w:r>
      <w:r>
        <w:rPr>
          <w:rFonts w:ascii="Cascadia Mono" w:hAnsi="Cascadia Mono"/>
          <w:b w:val="0"/>
          <w:sz w:val="19"/>
        </w:rPr>
        <w:t xml:space="preserve">    this-&gt;positionId = positionId;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Position::setPositionName(const std::string&amp; positionName) {</w:t>
        <w:br/>
      </w:r>
      <w:r>
        <w:rPr>
          <w:rFonts w:ascii="Cascadia Mono" w:hAnsi="Cascadia Mono"/>
          <w:b w:val="0"/>
          <w:sz w:val="19"/>
        </w:rPr>
        <w:t xml:space="preserve">    this-&gt;positionName = positionName;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Position::setWorkHoursPerWeek(int workHoursPerWeek) {</w:t>
        <w:br/>
      </w:r>
      <w:r>
        <w:rPr>
          <w:rFonts w:ascii="Cascadia Mono" w:hAnsi="Cascadia Mono"/>
          <w:b w:val="0"/>
          <w:sz w:val="19"/>
        </w:rPr>
        <w:t xml:space="preserve">    this-&gt;workHoursPerWeek = workHoursPerWeek;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Position::displayInfo()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"Должность ID: " &lt;&lt; positionId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"Название: " &lt;&lt; positionName &lt;&lt; ", "</w:t>
        <w:br/>
      </w:r>
      <w:r>
        <w:rPr>
          <w:rFonts w:ascii="Cascadia Mono" w:hAnsi="Cascadia Mono"/>
          <w:b w:val="0"/>
          <w:sz w:val="19"/>
        </w:rPr>
        <w:t xml:space="preserve">              &lt;&lt; "Часов в неделю: " &lt;&lt; workHoursPerWeek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src/Worker.cpp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"Worker.h"</w:t>
        <w:br/>
      </w:r>
      <w:r>
        <w:rPr>
          <w:rFonts w:ascii="Cascadia Mono" w:hAnsi="Cascadia Mono"/>
          <w:b w:val="0"/>
          <w:sz w:val="19"/>
        </w:rPr>
        <w:t>#include &lt;iostream&gt;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Worker::Worker() : Employee(), positionId(0), bonus(0.0)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Worker::Worker(int employeeId, const std::string&amp; firstName,</w:t>
        <w:br/>
      </w:r>
      <w:r>
        <w:rPr>
          <w:rFonts w:ascii="Cascadia Mono" w:hAnsi="Cascadia Mono"/>
          <w:b w:val="0"/>
          <w:sz w:val="19"/>
        </w:rPr>
        <w:t xml:space="preserve">               const std::string&amp; lastName, int departmentId,</w:t>
        <w:br/>
      </w:r>
      <w:r>
        <w:rPr>
          <w:rFonts w:ascii="Cascadia Mono" w:hAnsi="Cascadia Mono"/>
          <w:b w:val="0"/>
          <w:sz w:val="19"/>
        </w:rPr>
        <w:t xml:space="preserve">               double salary, int positionId, double bonus)</w:t>
        <w:br/>
      </w:r>
      <w:r>
        <w:rPr>
          <w:rFonts w:ascii="Cascadia Mono" w:hAnsi="Cascadia Mono"/>
          <w:b w:val="0"/>
          <w:sz w:val="19"/>
        </w:rPr>
        <w:t xml:space="preserve">    : Employee(employeeId, firstName, lastName, departmentId, salary),</w:t>
        <w:br/>
      </w:r>
      <w:r>
        <w:rPr>
          <w:rFonts w:ascii="Cascadia Mono" w:hAnsi="Cascadia Mono"/>
          <w:b w:val="0"/>
          <w:sz w:val="19"/>
        </w:rPr>
        <w:t xml:space="preserve">      positionId(positionId), bonus(bonus)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Worker::~Worker() {}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Worker::getPositionId() const {</w:t>
        <w:br/>
      </w:r>
      <w:r>
        <w:rPr>
          <w:rFonts w:ascii="Cascadia Mono" w:hAnsi="Cascadia Mono"/>
          <w:b w:val="0"/>
          <w:sz w:val="19"/>
        </w:rPr>
        <w:t xml:space="preserve">    return positionId;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Worker::getBonus() const {</w:t>
        <w:br/>
      </w:r>
      <w:r>
        <w:rPr>
          <w:rFonts w:ascii="Cascadia Mono" w:hAnsi="Cascadia Mono"/>
          <w:b w:val="0"/>
          <w:sz w:val="19"/>
        </w:rPr>
        <w:t xml:space="preserve">    return bonus;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Worker::setPositionId(int positionId) {</w:t>
        <w:br/>
      </w:r>
      <w:r>
        <w:rPr>
          <w:rFonts w:ascii="Cascadia Mono" w:hAnsi="Cascadia Mono"/>
          <w:b w:val="0"/>
          <w:sz w:val="19"/>
        </w:rPr>
        <w:t xml:space="preserve">    this-&gt;positionId = positionId;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Worker::setBonus(double bonus) {</w:t>
        <w:br/>
      </w:r>
      <w:r>
        <w:rPr>
          <w:rFonts w:ascii="Cascadia Mono" w:hAnsi="Cascadia Mono"/>
          <w:b w:val="0"/>
          <w:sz w:val="19"/>
        </w:rPr>
        <w:t xml:space="preserve">    this-&gt;bonus = bonus;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void Worker::displayInfo() const {</w:t>
        <w:br/>
      </w:r>
      <w:r>
        <w:rPr>
          <w:rFonts w:ascii="Cascadia Mono" w:hAnsi="Cascadia Mono"/>
          <w:b w:val="0"/>
          <w:sz w:val="19"/>
        </w:rPr>
        <w:t xml:space="preserve">    std::cout &lt;&lt; "Работник - ID: " &lt;&lt; getEmployeeId()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"Имя: " &lt;&lt; getFullName()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"Отдел: " &lt;&lt; getDepartmentId()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"Оклад: " &lt;&lt; getSalary()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"Должность: " &lt;&lt; positionId &lt;&lt; ", "</w:t>
        <w:br/>
      </w:r>
      <w:r>
        <w:rPr>
          <w:rFonts w:ascii="Cascadia Mono" w:hAnsi="Cascadia Mono"/>
          <w:b w:val="0"/>
          <w:sz w:val="19"/>
        </w:rPr>
        <w:t xml:space="preserve">              &lt;&lt; "Премия: " &lt;&lt; bonus &lt;&lt; std::endl;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double Worker::calculateTotalIncome() const {</w:t>
        <w:br/>
      </w:r>
      <w:r>
        <w:rPr>
          <w:rFonts w:ascii="Cascadia Mono" w:hAnsi="Cascadia Mono"/>
          <w:b w:val="0"/>
          <w:sz w:val="19"/>
        </w:rPr>
        <w:t xml:space="preserve">    return getSalary() + bonus;</w:t>
        <w:br/>
      </w:r>
      <w:r>
        <w:rPr>
          <w:rFonts w:ascii="Cascadia Mono" w:hAnsi="Cascadia Mono"/>
          <w:b w:val="0"/>
          <w:sz w:val="19"/>
        </w:rPr>
        <w:t>}</w:t>
        <w:br/>
      </w:r>
      <w:r>
        <w:rPr>
          <w:rFonts w:ascii="Cascadia Mono" w:hAnsi="Cascadia Mono"/>
          <w:b w:val="0"/>
          <w:sz w:val="19"/>
        </w:rPr>
      </w:r>
    </w:p>
    <w:p>
      <w:r>
        <w:t xml:space="preserve"> </w:t>
      </w:r>
    </w:p>
    <w:p>
      <w:pPr>
        <w:jc w:val="left"/>
      </w:pPr>
      <w:r>
        <w:rPr>
          <w:rFonts w:ascii="Cascadia Mono" w:hAnsi="Cascadia Mono"/>
          <w:b/>
          <w:sz w:val="19"/>
        </w:rPr>
        <w:t>src/main.cpp</w:t>
      </w:r>
    </w:p>
    <w:p>
      <w:pPr>
        <w:spacing w:before="0" w:after="0"/>
        <w:jc w:val="left"/>
      </w:pPr>
      <w:r>
        <w:rPr>
          <w:rFonts w:ascii="Cascadia Mono" w:hAnsi="Cascadia Mono"/>
          <w:b w:val="0"/>
          <w:sz w:val="19"/>
        </w:rPr>
        <w:t>#include "MainWindow.h"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#include &lt;QApplication&gt;</w:t>
        <w:br/>
      </w:r>
      <w:r>
        <w:rPr>
          <w:rFonts w:ascii="Cascadia Mono" w:hAnsi="Cascadia Mono"/>
          <w:b w:val="0"/>
          <w:sz w:val="19"/>
        </w:rPr>
        <w:t>#include &lt;stdexcept&gt;</w:t>
        <w:br/>
      </w:r>
      <w:r>
        <w:rPr>
          <w:rFonts w:ascii="Cascadia Mono" w:hAnsi="Cascadia Mono"/>
          <w:b w:val="0"/>
          <w:sz w:val="19"/>
        </w:rPr>
        <w:br/>
      </w:r>
      <w:r>
        <w:rPr>
          <w:rFonts w:ascii="Cascadia Mono" w:hAnsi="Cascadia Mono"/>
          <w:b w:val="0"/>
          <w:sz w:val="19"/>
        </w:rPr>
        <w:t>int main(int argc, char *argv[]) {</w:t>
        <w:br/>
      </w:r>
      <w:r>
        <w:rPr>
          <w:rFonts w:ascii="Cascadia Mono" w:hAnsi="Cascadia Mono"/>
          <w:b w:val="0"/>
          <w:sz w:val="19"/>
        </w:rPr>
        <w:t xml:space="preserve">    QApplication app(argc, argv);</w:t>
        <w:br/>
      </w:r>
      <w:r>
        <w:rPr>
          <w:rFonts w:ascii="Cascadia Mono" w:hAnsi="Cascadia Mono"/>
          <w:b w:val="0"/>
          <w:sz w:val="19"/>
        </w:rPr>
        <w:t xml:space="preserve">    MainWindow window;</w:t>
        <w:br/>
      </w:r>
      <w:r>
        <w:rPr>
          <w:rFonts w:ascii="Cascadia Mono" w:hAnsi="Cascadia Mono"/>
          <w:b w:val="0"/>
          <w:sz w:val="19"/>
        </w:rPr>
        <w:t xml:space="preserve">    window.show();</w:t>
        <w:br/>
      </w:r>
      <w:r>
        <w:rPr>
          <w:rFonts w:ascii="Cascadia Mono" w:hAnsi="Cascadia Mono"/>
          <w:b w:val="0"/>
          <w:sz w:val="19"/>
        </w:rPr>
        <w:t xml:space="preserve">    return app.exec();</w:t>
        <w:br/>
      </w:r>
      <w:r>
        <w:rPr>
          <w:rFonts w:ascii="Cascadia Mono" w:hAnsi="Cascadia Mono"/>
          <w:b w:val="0"/>
          <w:sz w:val="19"/>
        </w:rPr>
        <w:t>}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