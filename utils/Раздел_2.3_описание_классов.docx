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</w:pPr>
      <w:r>
        <w:rPr>
          <w:rFonts w:ascii="Times New Roman" w:hAnsi="Times New Roman"/>
          <w:b w:val="0"/>
          <w:sz w:val="28"/>
        </w:rPr>
        <w:t>2.3 Описание классов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Основные классы предметной области: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Person: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Базовый класс для представления человека. Содержит общее для всех сущностей имя и фамилию.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firstName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имя;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lastName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фамилия.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Person()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по умолчанию;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Person(const std::string&amp; firstName, const std::string&amp; lastName)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с параметрами;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virtual ~Person()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виртуальный деструктор;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getFirstName()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имени;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getLastName()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фамилии;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getFullName()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полного имени;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setFirstName(const std::string&amp; firstName)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имени;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setLastName(const std::string&amp; lastName)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фамилии;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virtual void displayInfo() const = 0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виртуальный вывод информации.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Employee: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Производный от Person, описывает сотрудника предприятия.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employeeId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идентификатор сотрудника;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departmentId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идентификатор отдела;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salary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должностной оклад.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Employee()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по умолчанию;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Employee(int employeeId, const std::string&amp; firstName, const std::string&amp; lastName, int departmentId, double salary)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с параметрами;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virtual ~Employee()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деструктор;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getEmployeeId()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id;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getDepartmentId()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id отдела;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getSalary()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оклада;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setEmployeeId(int employeeId)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id;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setDepartmentId(int departmentId)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отдела;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setSalary(double salary)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оклада;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virtual void displayInfo() const override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вывод информации;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virtual double calculateTotalIncome()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расчет итогового дохода.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Worker: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Производный от Employee, представляет рядового сотрудника.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positionId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идентификатор должности;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bonus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размер премии.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Worker()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по умолчанию;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Worker(int employeeId, const std::string&amp; firstName, const std::string&amp; lastName, int departmentId, double salary, int positionId, double bonus = 0.0)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с параметрами;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~Worker()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деструктор;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getPositionId()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id должности;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getBonus()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премии;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setPositionId(int positionId)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должности;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setBonus(double bonus)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премии;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displayInfo() const override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вывод информации;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calculateTotalIncome() const override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расчет дохода с учетом премии.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Manager: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Производный от Employee, описывает руководителя отдела.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std::vector&lt;int&gt; subordinates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список id подчиненных.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Manager()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по умолчанию;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Manager(int employeeId, const std::string&amp; firstName, const std::string&amp; lastName, int departmentId, double salary, const std::vector&lt;int&gt;&amp; subordinates)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с параметрами;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~Manager()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деструктор;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addSubordinate(int subordinateId)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добавление подчиненного;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removeSubordinate(int subordinateId)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удаление подчиненного;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std::vector&lt;int&gt; getSubordinates()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списка подчиненных;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getSubordinatesCount()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количество подчиненных;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hasSubordinate(int subordinateId)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проверка наличия подчиненного;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displayInfo() const override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вывод информации;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calculateTotalIncome() const override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расчет дохода (оклад, без премий работников).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Department: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Описывает отдел предприятия и его сотрудников.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departmentId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идентификатор отдела;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departmentName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название отдела;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managerId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идентификатор руководителя;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std::vector&lt;int&gt; employees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список id сотрудников отдела.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Department()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по умолчанию;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Department(int departmentId, const std::string&amp; departmentName, int managerId)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с параметрами;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~Department()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деструктор;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getDepartmentId()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id;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getDepartmentName()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названия;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getManagerId()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id руководителя;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std::vector&lt;int&gt; getEmployees()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списка сотрудников;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getEmployeesCount()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количество сотрудников;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setDepartmentId(int departmentId)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id;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setDepartmentName(const std::string&amp; departmentName)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названия;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setManagerId(int managerId)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руководителя;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addEmployee(int employeeId)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добавление сотрудника;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removeEmployee(int employeeId)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удаление сотрудника;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hasEmployee(int employeeId)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проверка наличия сотрудника;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clearEmployees()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очистка списка;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displayInfo()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вывод информации.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Position: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Представляет должность с графиком работы.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positionId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идентификатор должности;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positionName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название должности;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workHoursPerWeek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недельная норма часов.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Position()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по умолчанию;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Position(int positionId, const std::string&amp; positionName, int workHoursPerWeek)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с параметрами;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~Position()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деструктор;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getPositionId()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id;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getPositionName()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названия;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getWorkHoursPerWeek()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нормы часов;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setPositionId(int positionId)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id;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setPositionName(const std::string&amp; positionName)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названия;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setWorkHoursPerWeek(int workHoursPerWeek)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нормы часов;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displayInfo()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вывод информации.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HireDate: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Хранит дату и время приема сотрудника на работу.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employeeId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идентификатор сотрудника;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day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день;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month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месяц;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year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год;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hour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час;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minute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минуты.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HireDate()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по умолчанию;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HireDate(int employeeId, int day, int month, int year, int hour, int minute)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с параметрами;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~HireDate()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деструктор;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getEmployeeId()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id;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getDay()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дня;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getMonth()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месяца;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getYear()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года;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getHour()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часа;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getMinute()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получение минут;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setEmployeeId(int employeeId)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id;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setDay(int day)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дня;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setMonth(int month)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месяца;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setYear(int year)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года;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setHour(int hour)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часа;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setMinute(int minute)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установка минут;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getDateString()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форматированная дата;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getTimeString()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форматированное время;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getFullDateTimeString()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дата и время;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displayInfo()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вывод информации.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Служебные классы (контейнеры):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RecordCollection&lt;T&gt;: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Шаблонный контейнер с пользовательским итератором, обеспечивает хранение записей и базовые алгоритмы.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std::vector&lt;T&gt; records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внутреннее хранилище.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RecordCollection()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по умолчанию;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RecordCollection(std::vector&lt;T&gt; values)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из набора данных;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Iterator begin()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итератор на начало с проверкой границ;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Iterator end()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итератор на конец с проверкой границ;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std::size_t size()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размер коллекции;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empty()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проверка пустоты;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reserve(std::size_t capacity)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резервирование памяти;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add(const T&amp; value)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добавление записи (копированием);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add(T&amp;&amp; value)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добавление записи (перемещением);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T&amp; at(std::size_t index)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доступ по индексу с проверкой;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T&amp; operator[](std::size_t index)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доступ по индексу без проверки;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clear()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очистка коллекции;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template &lt;typename Predicate&gt; Iterator findIf(Predicate predicate)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поиск по условию;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template &lt;typename Predicate&gt; void removeIf(Predicate predicate)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удаление по условию;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template &lt;typename Compare&gt; void insertionSort(Compare compare)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сортировка вставками;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template &lt;typename Function&gt; void forEach(Function fn)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обход записей;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std::vector&lt;T&gt;&amp; data()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прямой доступ к данным;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const std::vector&lt;T&gt;&amp; data()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прямой доступ к данным (const).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Классы управления данными: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DataManager: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Менеджер данных приложения: загрузка/сохранение, CRUD-операции, индексация и управление undo.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std::string employeesPath, departmentsPath, positionsPath, hiresPath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пути к файлам данных;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RecordCollection&lt;EmployeeRecord&gt; employees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коллекция сотрудников с датами найма;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RecordCollection&lt;Department&gt; departments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коллекция отделов;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RecordCollection&lt;Position&gt; positions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коллекция должностей;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std::unordered_map&lt;int, std::size_t&gt; employeeIndex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индекс для быстрого доступа к сотрудникам;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std::unordered_map&lt;int, std::size_t&gt; departmentIndex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индекс для быстрого доступа к отделам;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std::unordered_map&lt;int, std::size_t&gt; positionIndex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индекс для быстрого доступа к должностям;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std::vector&lt;UndoCommand&gt; undoStack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стек команд отмены;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nextEmployeeId, nextDepartmentId, nextPositionId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генераторы идентификаторов;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undoInProgress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флаг выполнения undo.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DataManager(const std::string&amp; dataDirectory)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с указанием каталога данных;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loadAll()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загрузка всех файлов;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saveAll()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сохранение всех файлов;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addWorker(...)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добавление работника;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addManager(...)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добавление руководителя;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removeEmployee(int employeeId)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удаление сотрудника;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updateEmployeeDepartment/Salary/Position/Bonus/Name/HireDate(...)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обновление полей сотрудника;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addDepartment(...)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добавление отдела;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removeDepartment(...)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удаление отдела;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updateDepartmentName(...)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обновление названия отдела;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updateDepartmentManager(...)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обновление руководителя отдела;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int addPosition(...)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добавление должности;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removePosition(...)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удаление должности;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updatePositionName/Hours(...)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обновление параметров должности;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EmployeeRecord*/const EmployeeRecord* findEmployeeRecord(int employeeId)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поиск записи сотрудника;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Department*/const Department* findDepartment(int departmentId)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поиск отдела;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Position*/const Position* findPosition(int positionId)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поиск должности;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canUndo()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проверка возможности undo;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bool undoLastAction()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выполнение отмены последнего действия;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pushUndo(std::function&lt;void()&gt; undoAction, const std::string&amp; description)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добавление команды отмены;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clearAllEmployees()/clearAllDepartments()/clearAllPositions()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очистка данных;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std::shared_ptr&lt;Employee&gt; cloneEmployee(const Employee&amp; source)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копирование сотрудника;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restoreEmployeeFromCopy(int employeeId, std::shared_ptr&lt;Employee&gt; employeeCopy, const HireDate&amp; hireDateCopy)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восстановление записи.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Классы для работы с файлами: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FileManager: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Сервис для загрузки и сохранения данных (сотрудники, отделы, должности, даты найма) в текстовые файлы.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FileManager()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по умолчанию;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loadAll(DataManager&amp; manager)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загрузка всех коллекций в DataManager;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saveAll(const DataManager&amp; manager)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сохранение всех коллекций из DataManager;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loadPositions/DataManager/Employees/HireDates(...)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загрузка отдельных сущностей;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savePositions/Departments/Employees/HireDates(...)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сохранение отдельных сущностей.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Классы алгоритмов и аналитики: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Algorithm: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Сервис поиска, сортировки и аналитики по коллекциям сотрудников и отделов.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Algorithm()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 по умолчанию;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std::vector&lt;EmployeeRecord&gt; findEmployees(const RecordCollection&lt;EmployeeRecord&gt;&amp;, const EmployeeSearchFilter&amp;)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поиск по фильтрам;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std::vector&lt;EmployeeRecord&gt; sortEmployees(const RecordCollection&lt;EmployeeRecord&gt;&amp;, EmployeeSortKey, bool descending)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сортировка сотрудников;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double calculateAverageSalaryForDepartment(const RecordCollection&lt;EmployeeRecord&gt;&amp;, int departmentId, const Department*)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средняя зарплата по отделу;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std::vector&lt;std::pair&lt;int, double&gt;&gt; buildDepartmentsEfficiencyRating(const RecordCollection&lt;EmployeeRecord&gt;&amp;, const RecordCollection&lt;Department&gt;&amp;) const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рейтинг эффективности отделов.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Классы интерфейса (GUI):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MainWindow: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Главное окно приложения, наследуется от QMainWindow в Qt и управляет всем взаимодействием с пользователем.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std::unique_ptr&lt;DataManager&gt; manager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управляющий объект данных;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std::unique_ptr&lt;Algorithm&gt; algorithm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сервис поиска/сортировки/аналитики;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QTableWidget* employeesTable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таблица сотрудников;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QTableWidget* departmentsTable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таблица отделов;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QTableWidget* positionsTable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таблица должностей.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MainWindow(QWidget* parent = nullptr)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конструктор, настраивает окно и подключает слоты;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setupUI()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построение меню, таблиц и кнопок;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refreshAll()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обновление всех таблиц после изменений;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addEmployee()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записями сотрудников: добавление;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editEmployee()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записями сотрудников: редактирование;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removeEmployee()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записями сотрудников: удаление;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resetEmployees()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записями сотрудников: сброс/очистка;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addDepartment()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отделами: добавление;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editDepartment()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отделами: редактирование;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removeDepartment()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отделами: удаление;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resetDepartments()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отделами: сброс/очистка;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addPosition()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должностями: добавление;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editPosition()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должностями: редактирование;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removePosition()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должностями: удаление;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resetPositions()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управление должностями: сброс/очистка;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searchEmployees()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поиск сотрудников по фильтрам (через Algorithm);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sortEmployees()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сортировка сотрудников по выбранному ключу (через Algorithm);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showSearchResults(const std::vector&lt;EmployeeRecord&gt;&amp; results)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вывод результатов поиска;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showSortedResults(const std::vector&lt;EmployeeRecord&gt;&amp; results)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вывод отсортированных данных;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showAverageSalary()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показ средней зарплаты по отделу (через Algorithm);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showEfficiencyRating()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показ рейтинга эффективности отделов (через Algorithm);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void undoLastAction()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отмена последнего действия через стек undo в DataManager.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Классы исключений: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AppException: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Базовое исключение приложения (наследуется от std::runtime_error). Используется для обозначения ошибок валидации, отсутствия сущностей, нарушения бизнес-правил, проблем файлового доступа, формата данных и выхода итератора за пределы коллекции.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дополнительных полей не содержит.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AppException(const std::string&amp; message)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создать исключение с сообщением;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virtual ~AppException()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деструктор.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ValidationException: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 ошибок валидации входных данных.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наследует AppException.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ValidationException(const std::string&amp; message)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создать исключение валидации.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EntityNotFoundException: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Исключение, сигнализирующее об отсутствии сущности.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наследует AppException.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EntityNotFoundException(const std::string&amp; message)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создать исключение "не найдено".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OperationNotAllowedException: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 нарушения бизнес-правил/запрещённой операции.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наследует AppException.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OperationNotAllowedException(const std::string&amp; message)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создать исключение запрета операции.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FileAccessException: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 проблем файлового доступа/ввода-вывода.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наследует AppException.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FileAccessException(const std::string&amp; message)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создать исключение файлового доступа.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DataFormatException: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 ошибок формата данных (некорректная структура/парсинг).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наследует AppException.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DataFormatException(const std::string&amp; message)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создать исключение формата данных.</w:t>
      </w:r>
    </w:p>
    <w:p/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Класс </w:t>
      </w:r>
      <w:r>
        <w:rPr>
          <w:rFonts w:ascii="Courier New" w:hAnsi="Courier New"/>
          <w:b w:val="0"/>
          <w:sz w:val="28"/>
        </w:rPr>
        <w:t>CollectionBoundsException: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 w:val="0"/>
          <w:sz w:val="28"/>
        </w:rPr>
        <w:t>Исключение выхода итератора/индекса за пределы коллекции.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Поля: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(нет)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наследует AppException.</w:t>
      </w:r>
    </w:p>
    <w:p>
      <w:pPr>
        <w:spacing w:line="240" w:lineRule="auto" w:after="0"/>
        <w:ind w:firstLine="709"/>
      </w:pPr>
      <w:r>
        <w:rPr>
          <w:rFonts w:ascii="Times New Roman" w:hAnsi="Times New Roman"/>
          <w:b/>
          <w:sz w:val="28"/>
        </w:rPr>
        <w:t>Методы:</w:t>
      </w:r>
    </w:p>
    <w:p>
      <w:pPr>
        <w:spacing w:line="240" w:lineRule="auto" w:after="0"/>
        <w:ind w:left="1417" w:firstLine="0"/>
      </w:pPr>
      <w:r>
        <w:rPr>
          <w:rFonts w:ascii="Times New Roman" w:hAnsi="Times New Roman"/>
          <w:b w:val="0"/>
          <w:sz w:val="28"/>
        </w:rPr>
        <w:t xml:space="preserve">– </w:t>
      </w:r>
      <w:r>
        <w:rPr>
          <w:rFonts w:ascii="Courier New" w:hAnsi="Courier New"/>
          <w:b w:val="0"/>
          <w:sz w:val="28"/>
        </w:rPr>
        <w:t>explicit CollectionBoundsException(const std::string&amp; message)</w:t>
      </w:r>
      <w:r>
        <w:rPr>
          <w:rFonts w:ascii="Times New Roman" w:hAnsi="Times New Roman"/>
          <w:b w:val="0"/>
          <w:sz w:val="28"/>
        </w:rPr>
        <w:t xml:space="preserve"> – </w:t>
      </w:r>
      <w:r>
        <w:rPr>
          <w:rFonts w:ascii="Times New Roman" w:hAnsi="Times New Roman"/>
          <w:b w:val="0"/>
          <w:sz w:val="28"/>
        </w:rPr>
        <w:t>создать исключение границ коллекции.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